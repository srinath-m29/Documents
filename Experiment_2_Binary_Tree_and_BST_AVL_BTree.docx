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EXPERIMENT NO: 2</w:t>
      </w:r>
    </w:p>
    <w:p>
      <w:pPr>
        <w:jc w:val="center"/>
      </w:pPr>
      <w:r>
        <w:rPr>
          <w:b/>
          <w:sz w:val="30"/>
        </w:rPr>
        <w:t>IMPLEMENTATION OF BINARY TREE AND TREE TRAVERSAL TECHNIQUES</w:t>
      </w:r>
    </w:p>
    <w:p>
      <w:pPr>
        <w:jc w:val="center"/>
      </w:pPr>
      <w:r>
        <w:rPr>
          <w:i/>
        </w:rPr>
        <w:br/>
        <w:t>Data Structures Laboratory Record</w:t>
        <w:br/>
      </w:r>
      <w:r>
        <w:t>Topics Covered:</w:t>
        <w:br/>
      </w:r>
      <w:r>
        <w:t>2(a) Binary Tree - Insertion and Deletion</w:t>
        <w:br/>
        <w:t>2(b) Tree Traversal Techniques</w:t>
        <w:br/>
        <w:t>2(c) Binary Search Tree - Insert, Delete and Search</w:t>
        <w:br/>
        <w:t>2(d) AVL Tree - Insert, Delete and Search</w:t>
        <w:br/>
        <w:t>2(e) B-Tree - Insertion and Deletion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  <w:tr>
        <w:tc>
          <w:tcPr>
            <w:tcW w:type="dxa" w:w="5040"/>
            <w:shd w:fill="EAF2F8"/>
          </w:tcPr>
          <w:p>
            <w:r>
              <w:t>Register No.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  <w:tr>
        <w:tc>
          <w:tcPr>
            <w:tcW w:type="dxa" w:w="5040"/>
            <w:shd w:fill="EAF2F8"/>
          </w:tcPr>
          <w:p>
            <w:r>
              <w:t>Class / Section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  <w:tr>
        <w:tc>
          <w:tcPr>
            <w:tcW w:type="dxa" w:w="5040"/>
            <w:shd w:fill="EAF2F8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</w:tbl>
    <w:p>
      <w:pPr>
        <w:pStyle w:val="Heading1"/>
      </w:pPr>
      <w:r>
        <w:t>2(a) Binary Tree - Insertion and Deletion</w:t>
      </w:r>
    </w:p>
    <w:p>
      <w:pPr>
        <w:pStyle w:val="Heading2"/>
      </w:pPr>
      <w:r>
        <w:t>Aim</w:t>
      </w:r>
    </w:p>
    <w:p>
      <w:r>
        <w:t>To write a C program to implement insertion and deletion operations in a binary tree.</w:t>
      </w:r>
    </w:p>
    <w:p>
      <w:pPr>
        <w:pStyle w:val="Heading2"/>
      </w:pPr>
      <w:r>
        <w:t>Algorithm</w:t>
      </w:r>
    </w:p>
    <w:p>
      <w:pPr>
        <w:pStyle w:val="Heading3"/>
      </w:pPr>
      <w:r>
        <w:t>Insertion</w:t>
      </w:r>
    </w:p>
    <w:p>
      <w:pPr>
        <w:pStyle w:val="ListNumber"/>
        <w:spacing w:after="40"/>
      </w:pPr>
      <w:r>
        <w:t>Create a new node with the given value.</w:t>
      </w:r>
    </w:p>
    <w:p>
      <w:pPr>
        <w:pStyle w:val="ListNumber"/>
        <w:spacing w:after="40"/>
      </w:pPr>
      <w:r>
        <w:t>If the tree is empty, make the new node the root.</w:t>
      </w:r>
    </w:p>
    <w:p>
      <w:pPr>
        <w:pStyle w:val="ListNumber"/>
        <w:spacing w:after="40"/>
      </w:pPr>
      <w:r>
        <w:t>Otherwise, perform level-order traversal using a queue.</w:t>
      </w:r>
    </w:p>
    <w:p>
      <w:pPr>
        <w:pStyle w:val="ListNumber"/>
        <w:spacing w:after="40"/>
      </w:pPr>
      <w:r>
        <w:t>Find the first node whose left or right child is empty.</w:t>
      </w:r>
    </w:p>
    <w:p>
      <w:pPr>
        <w:pStyle w:val="ListNumber"/>
        <w:spacing w:after="40"/>
      </w:pPr>
      <w:r>
        <w:t>Insert the new node at that position.</w:t>
      </w:r>
    </w:p>
    <w:p>
      <w:pPr>
        <w:pStyle w:val="Heading3"/>
      </w:pPr>
      <w:r>
        <w:t>Deletion</w:t>
      </w:r>
    </w:p>
    <w:p>
      <w:pPr>
        <w:pStyle w:val="ListNumber"/>
        <w:spacing w:after="40"/>
      </w:pPr>
      <w:r>
        <w:t>Search for the node containing the value to be deleted.</w:t>
      </w:r>
    </w:p>
    <w:p>
      <w:pPr>
        <w:pStyle w:val="ListNumber"/>
        <w:spacing w:after="40"/>
      </w:pPr>
      <w:r>
        <w:t>Find the deepest/rightmost node in the tree.</w:t>
      </w:r>
    </w:p>
    <w:p>
      <w:pPr>
        <w:pStyle w:val="ListNumber"/>
        <w:spacing w:after="40"/>
      </w:pPr>
      <w:r>
        <w:t>Copy the deepest node's value into the node to be deleted.</w:t>
      </w:r>
    </w:p>
    <w:p>
      <w:pPr>
        <w:pStyle w:val="ListNumber"/>
        <w:spacing w:after="40"/>
      </w:pPr>
      <w:r>
        <w:t>Delete the deepest node.</w:t>
      </w:r>
    </w:p>
    <w:p>
      <w:pPr>
        <w:pStyle w:val="ListNumber"/>
        <w:spacing w:after="40"/>
      </w:pPr>
      <w:r>
        <w:t>If the tree is empty, set root to NULL.</w:t>
      </w:r>
    </w:p>
    <w:p>
      <w:pPr>
        <w:pStyle w:val="Heading2"/>
      </w:pPr>
      <w:r>
        <w:t>Pseudocode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INSERT(root, value)</w:t>
        <w:br/>
      </w:r>
      <w:r>
        <w:rPr>
          <w:rFonts w:ascii="Courier New" w:hAnsi="Courier New"/>
          <w:sz w:val="17"/>
        </w:rPr>
        <w:t xml:space="preserve">    create new node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root is NULL</w:t>
        <w:br/>
      </w:r>
      <w:r>
        <w:rPr>
          <w:rFonts w:ascii="Courier New" w:hAnsi="Courier New"/>
          <w:sz w:val="17"/>
        </w:rPr>
        <w:t xml:space="preserve">        root = new node</w:t>
        <w:br/>
      </w:r>
      <w:r>
        <w:rPr>
          <w:rFonts w:ascii="Courier New" w:hAnsi="Courier New"/>
          <w:sz w:val="17"/>
        </w:rPr>
        <w:t xml:space="preserve">        return root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create queue</w:t>
        <w:br/>
      </w:r>
      <w:r>
        <w:rPr>
          <w:rFonts w:ascii="Courier New" w:hAnsi="Courier New"/>
          <w:sz w:val="17"/>
        </w:rPr>
        <w:t xml:space="preserve">    enqueue root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while queue is not empty</w:t>
        <w:br/>
      </w:r>
      <w:r>
        <w:rPr>
          <w:rFonts w:ascii="Courier New" w:hAnsi="Courier New"/>
          <w:sz w:val="17"/>
        </w:rPr>
        <w:t xml:space="preserve">        node = dequeue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node-&gt;left is NULL</w:t>
        <w:br/>
      </w:r>
      <w:r>
        <w:rPr>
          <w:rFonts w:ascii="Courier New" w:hAnsi="Courier New"/>
          <w:sz w:val="17"/>
        </w:rPr>
        <w:t xml:space="preserve">            node-&gt;left = new node</w:t>
        <w:br/>
      </w:r>
      <w:r>
        <w:rPr>
          <w:rFonts w:ascii="Courier New" w:hAnsi="Courier New"/>
          <w:sz w:val="17"/>
        </w:rPr>
        <w:t xml:space="preserve">            return root</w:t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enqueue node-&gt;left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node-&gt;right is NULL</w:t>
        <w:br/>
      </w:r>
      <w:r>
        <w:rPr>
          <w:rFonts w:ascii="Courier New" w:hAnsi="Courier New"/>
          <w:sz w:val="17"/>
        </w:rPr>
        <w:t xml:space="preserve">            node-&gt;right = new node</w:t>
        <w:br/>
      </w:r>
      <w:r>
        <w:rPr>
          <w:rFonts w:ascii="Courier New" w:hAnsi="Courier New"/>
          <w:sz w:val="17"/>
        </w:rPr>
        <w:t xml:space="preserve">            return root</w:t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enqueue node-&gt;right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DELETE(root, value)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root is NULL</w:t>
        <w:br/>
      </w:r>
      <w:r>
        <w:rPr>
          <w:rFonts w:ascii="Courier New" w:hAnsi="Courier New"/>
          <w:sz w:val="17"/>
        </w:rPr>
        <w:t xml:space="preserve">        return NULL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find node containing value</w:t>
        <w:br/>
      </w:r>
      <w:r>
        <w:rPr>
          <w:rFonts w:ascii="Courier New" w:hAnsi="Courier New"/>
          <w:sz w:val="17"/>
        </w:rPr>
        <w:t xml:space="preserve">    find deepest node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node is found</w:t>
        <w:br/>
      </w:r>
      <w:r>
        <w:rPr>
          <w:rFonts w:ascii="Courier New" w:hAnsi="Courier New"/>
          <w:sz w:val="17"/>
        </w:rPr>
        <w:t xml:space="preserve">        copy deepest node value into node</w:t>
        <w:br/>
      </w:r>
      <w:r>
        <w:rPr>
          <w:rFonts w:ascii="Courier New" w:hAnsi="Courier New"/>
          <w:sz w:val="17"/>
        </w:rPr>
        <w:t xml:space="preserve">        delete deepest node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</w:t>
      </w:r>
    </w:p>
    <w:p>
      <w:pPr>
        <w:pStyle w:val="Heading2"/>
      </w:pPr>
      <w:r>
        <w:t>Program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t>#include &lt;stdlib.h&gt;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 {</w:t>
        <w:br/>
      </w:r>
      <w:r>
        <w:rPr>
          <w:rFonts w:ascii="Courier New" w:hAnsi="Courier New"/>
          <w:sz w:val="17"/>
        </w:rPr>
        <w:t xml:space="preserve">    int data;</w:t>
        <w:br/>
      </w:r>
      <w:r>
        <w:rPr>
          <w:rFonts w:ascii="Courier New" w:hAnsi="Courier New"/>
          <w:sz w:val="17"/>
        </w:rPr>
        <w:t xml:space="preserve">    struct Node *left;</w:t>
        <w:br/>
      </w:r>
      <w:r>
        <w:rPr>
          <w:rFonts w:ascii="Courier New" w:hAnsi="Courier New"/>
          <w:sz w:val="17"/>
        </w:rPr>
        <w:t xml:space="preserve">    struct Node *right;</w:t>
        <w:br/>
      </w:r>
      <w:r>
        <w:rPr>
          <w:rFonts w:ascii="Courier New" w:hAnsi="Courier New"/>
          <w:sz w:val="17"/>
        </w:rPr>
        <w:t>};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createNode(int data) {</w:t>
        <w:br/>
      </w:r>
      <w:r>
        <w:rPr>
          <w:rFonts w:ascii="Courier New" w:hAnsi="Courier New"/>
          <w:sz w:val="17"/>
        </w:rPr>
        <w:t xml:space="preserve">    struct Node* newNode = malloc(sizeof(struct Node));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newNode-&gt;data = data;</w:t>
        <w:br/>
      </w:r>
      <w:r>
        <w:rPr>
          <w:rFonts w:ascii="Courier New" w:hAnsi="Courier New"/>
          <w:sz w:val="17"/>
        </w:rPr>
        <w:t xml:space="preserve">    newNode-&gt;left = NULL;</w:t>
        <w:br/>
      </w:r>
      <w:r>
        <w:rPr>
          <w:rFonts w:ascii="Courier New" w:hAnsi="Courier New"/>
          <w:sz w:val="17"/>
        </w:rPr>
        <w:t xml:space="preserve">    newNode-&gt;right = NULL;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newNode;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insert(struct Node* root, int data) {</w:t>
        <w:br/>
      </w:r>
      <w:r>
        <w:rPr>
          <w:rFonts w:ascii="Courier New" w:hAnsi="Courier New"/>
          <w:sz w:val="17"/>
        </w:rPr>
        <w:t xml:space="preserve">    struct Node* newNode = createNode(data);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(root == NULL)</w:t>
        <w:br/>
      </w:r>
      <w:r>
        <w:rPr>
          <w:rFonts w:ascii="Courier New" w:hAnsi="Courier New"/>
          <w:sz w:val="17"/>
        </w:rPr>
        <w:t xml:space="preserve">        return newNode;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struct Node* queue[100];</w:t>
        <w:br/>
      </w:r>
      <w:r>
        <w:rPr>
          <w:rFonts w:ascii="Courier New" w:hAnsi="Courier New"/>
          <w:sz w:val="17"/>
        </w:rPr>
        <w:t xml:space="preserve">    int front = 0, rear = 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queue[rear++] = 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while (front &lt; rear) {</w:t>
        <w:br/>
      </w:r>
      <w:r>
        <w:rPr>
          <w:rFonts w:ascii="Courier New" w:hAnsi="Courier New"/>
          <w:sz w:val="17"/>
        </w:rPr>
        <w:t xml:space="preserve">        struct Node* temp = queue[front++];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(temp-&gt;left == NULL) {</w:t>
        <w:br/>
      </w:r>
      <w:r>
        <w:rPr>
          <w:rFonts w:ascii="Courier New" w:hAnsi="Courier New"/>
          <w:sz w:val="17"/>
        </w:rPr>
        <w:t xml:space="preserve">            temp-&gt;left = newNode;</w:t>
        <w:br/>
      </w:r>
      <w:r>
        <w:rPr>
          <w:rFonts w:ascii="Courier New" w:hAnsi="Courier New"/>
          <w:sz w:val="17"/>
        </w:rPr>
        <w:t xml:space="preserve">            return root;</w:t>
        <w:br/>
      </w:r>
      <w:r>
        <w:rPr>
          <w:rFonts w:ascii="Courier New" w:hAnsi="Courier New"/>
          <w:sz w:val="17"/>
        </w:rPr>
        <w:t xml:space="preserve">        } else {</w:t>
        <w:br/>
      </w:r>
      <w:r>
        <w:rPr>
          <w:rFonts w:ascii="Courier New" w:hAnsi="Courier New"/>
          <w:sz w:val="17"/>
        </w:rPr>
        <w:t xml:space="preserve">            queue[rear++] = temp-&gt;left;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(temp-&gt;right == NULL) {</w:t>
        <w:br/>
      </w:r>
      <w:r>
        <w:rPr>
          <w:rFonts w:ascii="Courier New" w:hAnsi="Courier New"/>
          <w:sz w:val="17"/>
        </w:rPr>
        <w:t xml:space="preserve">            temp-&gt;right = newNode;</w:t>
        <w:br/>
      </w:r>
      <w:r>
        <w:rPr>
          <w:rFonts w:ascii="Courier New" w:hAnsi="Courier New"/>
          <w:sz w:val="17"/>
        </w:rPr>
        <w:t xml:space="preserve">            return root;</w:t>
        <w:br/>
      </w:r>
      <w:r>
        <w:rPr>
          <w:rFonts w:ascii="Courier New" w:hAnsi="Courier New"/>
          <w:sz w:val="17"/>
        </w:rPr>
        <w:t xml:space="preserve">        } else {</w:t>
        <w:br/>
      </w:r>
      <w:r>
        <w:rPr>
          <w:rFonts w:ascii="Courier New" w:hAnsi="Courier New"/>
          <w:sz w:val="17"/>
        </w:rPr>
        <w:t xml:space="preserve">            queue[rear++] = temp-&gt;right;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deleteNode(struct Node* root, int key) {</w:t>
        <w:br/>
      </w:r>
      <w:r>
        <w:rPr>
          <w:rFonts w:ascii="Courier New" w:hAnsi="Courier New"/>
          <w:sz w:val="17"/>
        </w:rPr>
        <w:t xml:space="preserve">    if (root == NULL)</w:t>
        <w:br/>
      </w:r>
      <w:r>
        <w:rPr>
          <w:rFonts w:ascii="Courier New" w:hAnsi="Courier New"/>
          <w:sz w:val="17"/>
        </w:rPr>
        <w:t xml:space="preserve">        return;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struct Node *keyNode = NULL, *lastNode = NULL, *parent = NULL;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struct Node* queue[100];</w:t>
        <w:br/>
      </w:r>
      <w:r>
        <w:rPr>
          <w:rFonts w:ascii="Courier New" w:hAnsi="Courier New"/>
          <w:sz w:val="17"/>
        </w:rPr>
        <w:t xml:space="preserve">    int front = 0, rear = 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queue[rear++] = 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while (front &lt; rear) {</w:t>
        <w:br/>
      </w:r>
      <w:r>
        <w:rPr>
          <w:rFonts w:ascii="Courier New" w:hAnsi="Courier New"/>
          <w:sz w:val="17"/>
        </w:rPr>
        <w:t xml:space="preserve">        struct Node* temp = queue[front++];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(temp-&gt;data == key)</w:t>
        <w:br/>
      </w:r>
      <w:r>
        <w:rPr>
          <w:rFonts w:ascii="Courier New" w:hAnsi="Courier New"/>
          <w:sz w:val="17"/>
        </w:rPr>
        <w:t xml:space="preserve">            keyNode = temp;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(temp-&gt;left) {</w:t>
        <w:br/>
      </w:r>
      <w:r>
        <w:rPr>
          <w:rFonts w:ascii="Courier New" w:hAnsi="Courier New"/>
          <w:sz w:val="17"/>
        </w:rPr>
        <w:t xml:space="preserve">            parent = temp;</w:t>
        <w:br/>
      </w:r>
      <w:r>
        <w:rPr>
          <w:rFonts w:ascii="Courier New" w:hAnsi="Courier New"/>
          <w:sz w:val="17"/>
        </w:rPr>
        <w:t xml:space="preserve">            queue[rear++] = temp-&gt;left;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(temp-&gt;right) {</w:t>
        <w:br/>
      </w:r>
      <w:r>
        <w:rPr>
          <w:rFonts w:ascii="Courier New" w:hAnsi="Courier New"/>
          <w:sz w:val="17"/>
        </w:rPr>
        <w:t xml:space="preserve">            parent = temp;</w:t>
        <w:br/>
      </w:r>
      <w:r>
        <w:rPr>
          <w:rFonts w:ascii="Courier New" w:hAnsi="Courier New"/>
          <w:sz w:val="17"/>
        </w:rPr>
        <w:t xml:space="preserve">            queue[rear++] = temp-&gt;right;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lastNode = temp;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(keyNode == NULL) {</w:t>
        <w:br/>
      </w:r>
      <w:r>
        <w:rPr>
          <w:rFonts w:ascii="Courier New" w:hAnsi="Courier New"/>
          <w:sz w:val="17"/>
        </w:rPr>
        <w:t xml:space="preserve">        printf("Element not found\n");</w:t>
        <w:br/>
      </w:r>
      <w:r>
        <w:rPr>
          <w:rFonts w:ascii="Courier New" w:hAnsi="Courier New"/>
          <w:sz w:val="17"/>
        </w:rPr>
        <w:t xml:space="preserve">        return;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keyNode-&gt;data = lastNode-&gt;data;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(parent-&gt;right == lastNode)</w:t>
        <w:br/>
      </w:r>
      <w:r>
        <w:rPr>
          <w:rFonts w:ascii="Courier New" w:hAnsi="Courier New"/>
          <w:sz w:val="17"/>
        </w:rPr>
        <w:t xml:space="preserve">        parent-&gt;right = NULL;</w:t>
        <w:br/>
      </w:r>
      <w:r>
        <w:rPr>
          <w:rFonts w:ascii="Courier New" w:hAnsi="Courier New"/>
          <w:sz w:val="17"/>
        </w:rPr>
        <w:t xml:space="preserve">    else</w:t>
        <w:br/>
      </w:r>
      <w:r>
        <w:rPr>
          <w:rFonts w:ascii="Courier New" w:hAnsi="Courier New"/>
          <w:sz w:val="17"/>
        </w:rPr>
        <w:t xml:space="preserve">        parent-&gt;left = NULL;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free(lastNode);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inorder(struct Node* root) {</w:t>
        <w:br/>
      </w:r>
      <w:r>
        <w:rPr>
          <w:rFonts w:ascii="Courier New" w:hAnsi="Courier New"/>
          <w:sz w:val="17"/>
        </w:rPr>
        <w:t xml:space="preserve">    if (root != NULL) {</w:t>
        <w:br/>
      </w:r>
      <w:r>
        <w:rPr>
          <w:rFonts w:ascii="Courier New" w:hAnsi="Courier New"/>
          <w:sz w:val="17"/>
        </w:rPr>
        <w:t xml:space="preserve">        inorder(root-&gt;left);</w:t>
        <w:br/>
      </w:r>
      <w:r>
        <w:rPr>
          <w:rFonts w:ascii="Courier New" w:hAnsi="Courier New"/>
          <w:sz w:val="17"/>
        </w:rPr>
        <w:t xml:space="preserve">        printf("%d ", root-&gt;data);</w:t>
        <w:br/>
      </w:r>
      <w:r>
        <w:rPr>
          <w:rFonts w:ascii="Courier New" w:hAnsi="Courier New"/>
          <w:sz w:val="17"/>
        </w:rPr>
        <w:t xml:space="preserve">        inorder(root-&gt;right);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 {</w:t>
        <w:br/>
      </w:r>
      <w:r>
        <w:rPr>
          <w:rFonts w:ascii="Courier New" w:hAnsi="Courier New"/>
          <w:sz w:val="17"/>
        </w:rPr>
        <w:t xml:space="preserve">    struct Node* root = NULL;</w:t>
        <w:br/>
      </w:r>
      <w:r>
        <w:rPr>
          <w:rFonts w:ascii="Courier New" w:hAnsi="Courier New"/>
          <w:sz w:val="17"/>
        </w:rPr>
        <w:t xml:space="preserve">    int n, value, deleteValue;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number of nodes: ");</w:t>
        <w:br/>
      </w:r>
      <w:r>
        <w:rPr>
          <w:rFonts w:ascii="Courier New" w:hAnsi="Courier New"/>
          <w:sz w:val="17"/>
        </w:rPr>
        <w:t xml:space="preserve">    scanf("%d", &amp;n);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elements:\n");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0; i &lt; n; i++) {</w:t>
        <w:br/>
      </w:r>
      <w:r>
        <w:rPr>
          <w:rFonts w:ascii="Courier New" w:hAnsi="Courier New"/>
          <w:sz w:val="17"/>
        </w:rPr>
        <w:t xml:space="preserve">        scanf("%d", &amp;value);</w:t>
        <w:br/>
      </w:r>
      <w:r>
        <w:rPr>
          <w:rFonts w:ascii="Courier New" w:hAnsi="Courier New"/>
          <w:sz w:val="17"/>
        </w:rPr>
        <w:t xml:space="preserve">        root = insert(root, value);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printf("Tree before deletion: ");</w:t>
        <w:br/>
      </w:r>
      <w:r>
        <w:rPr>
          <w:rFonts w:ascii="Courier New" w:hAnsi="Courier New"/>
          <w:sz w:val="17"/>
        </w:rPr>
        <w:t xml:space="preserve">    inorder(root);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printf("\nEnter value to delete: ");</w:t>
        <w:br/>
      </w:r>
      <w:r>
        <w:rPr>
          <w:rFonts w:ascii="Courier New" w:hAnsi="Courier New"/>
          <w:sz w:val="17"/>
        </w:rPr>
        <w:t xml:space="preserve">    scanf("%d", &amp;deleteValue);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(root-&gt;data == deleteValue &amp;&amp; root-&gt;left == NULL &amp;&amp;</w:t>
        <w:br/>
      </w:r>
      <w:r>
        <w:rPr>
          <w:rFonts w:ascii="Courier New" w:hAnsi="Courier New"/>
          <w:sz w:val="17"/>
        </w:rPr>
        <w:t xml:space="preserve">        root-&gt;right == NULL) {</w:t>
        <w:br/>
      </w:r>
      <w:r>
        <w:rPr>
          <w:rFonts w:ascii="Courier New" w:hAnsi="Courier New"/>
          <w:sz w:val="17"/>
        </w:rPr>
        <w:t xml:space="preserve">        free(root);</w:t>
        <w:br/>
      </w:r>
      <w:r>
        <w:rPr>
          <w:rFonts w:ascii="Courier New" w:hAnsi="Courier New"/>
          <w:sz w:val="17"/>
        </w:rPr>
        <w:t xml:space="preserve">        root = NULL;</w:t>
        <w:br/>
      </w:r>
      <w:r>
        <w:rPr>
          <w:rFonts w:ascii="Courier New" w:hAnsi="Courier New"/>
          <w:sz w:val="17"/>
        </w:rPr>
        <w:t xml:space="preserve">    } else {</w:t>
        <w:br/>
      </w:r>
      <w:r>
        <w:rPr>
          <w:rFonts w:ascii="Courier New" w:hAnsi="Courier New"/>
          <w:sz w:val="17"/>
        </w:rPr>
        <w:t xml:space="preserve">        deleteNode(root, deleteValue);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printf("Tree after deletion: ");</w:t>
        <w:br/>
      </w:r>
      <w:r>
        <w:rPr>
          <w:rFonts w:ascii="Courier New" w:hAnsi="Courier New"/>
          <w:sz w:val="17"/>
        </w:rPr>
        <w:t xml:space="preserve">    inorder(root);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t>Sample Input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Enter number of nodes: 7</w:t>
        <w:br/>
      </w:r>
      <w:r>
        <w:rPr>
          <w:rFonts w:ascii="Courier New" w:hAnsi="Courier New"/>
          <w:sz w:val="17"/>
        </w:rPr>
        <w:t>Enter elements:</w:t>
        <w:br/>
      </w:r>
      <w:r>
        <w:rPr>
          <w:rFonts w:ascii="Courier New" w:hAnsi="Courier New"/>
          <w:sz w:val="17"/>
        </w:rPr>
        <w:t>10 20 30 40 50 60 70</w:t>
        <w:br/>
      </w:r>
      <w:r>
        <w:rPr>
          <w:rFonts w:ascii="Courier New" w:hAnsi="Courier New"/>
          <w:sz w:val="17"/>
        </w:rPr>
        <w:t>Enter value to delete: 30</w:t>
      </w:r>
    </w:p>
    <w:p>
      <w:pPr>
        <w:pStyle w:val="Heading2"/>
      </w:pPr>
      <w:r>
        <w:t>Sample Output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Tree before deletion: 40 20 50 10 60 30 70</w:t>
        <w:br/>
      </w:r>
      <w:r>
        <w:rPr>
          <w:rFonts w:ascii="Courier New" w:hAnsi="Courier New"/>
          <w:sz w:val="17"/>
        </w:rPr>
        <w:t>Tree after deletion: 40 20 50 10 60 70</w:t>
      </w:r>
    </w:p>
    <w:p>
      <w:pPr>
        <w:pStyle w:val="Heading2"/>
      </w:pPr>
      <w:r>
        <w:t>Result</w:t>
      </w:r>
    </w:p>
    <w:p>
      <w:r>
        <w:t>Thus, the binary tree insertion and deletion operations were successfully implemented in C.</w:t>
      </w:r>
    </w:p>
    <w:p>
      <w:pPr>
        <w:pStyle w:val="Heading1"/>
      </w:pPr>
      <w:r>
        <w:t>2(b) Tree Traversal Techniques</w:t>
      </w:r>
    </w:p>
    <w:p>
      <w:pPr>
        <w:pStyle w:val="Heading2"/>
      </w:pPr>
      <w:r>
        <w:t>Aim</w:t>
      </w:r>
    </w:p>
    <w:p>
      <w:r>
        <w:t>To write a C program to perform the following tree traversal techniques: Inorder, Preorder and Postorder.</w:t>
      </w:r>
    </w:p>
    <w:p>
      <w:pPr>
        <w:pStyle w:val="Heading2"/>
      </w:pPr>
      <w:r>
        <w:t>Algorithm</w:t>
      </w:r>
    </w:p>
    <w:p>
      <w:pPr>
        <w:pStyle w:val="Heading3"/>
      </w:pPr>
      <w:r>
        <w:t>Inorder</w:t>
      </w:r>
    </w:p>
    <w:p>
      <w:pPr>
        <w:pStyle w:val="ListNumber"/>
        <w:spacing w:after="40"/>
      </w:pPr>
      <w:r>
        <w:t>Traverse the left subtree.</w:t>
      </w:r>
    </w:p>
    <w:p>
      <w:pPr>
        <w:pStyle w:val="ListNumber"/>
        <w:spacing w:after="40"/>
      </w:pPr>
      <w:r>
        <w:t>Visit the root.</w:t>
      </w:r>
    </w:p>
    <w:p>
      <w:pPr>
        <w:pStyle w:val="ListNumber"/>
        <w:spacing w:after="40"/>
      </w:pPr>
      <w:r>
        <w:t>Traverse the right subtree.</w:t>
      </w:r>
    </w:p>
    <w:p>
      <w:r>
        <w:t>Order: Left -&gt; Root -&gt; Right</w:t>
      </w:r>
    </w:p>
    <w:p>
      <w:pPr>
        <w:pStyle w:val="Heading3"/>
      </w:pPr>
      <w:r>
        <w:t>Preorder</w:t>
      </w:r>
    </w:p>
    <w:p>
      <w:pPr>
        <w:pStyle w:val="ListNumber"/>
        <w:spacing w:after="40"/>
      </w:pPr>
      <w:r>
        <w:t>Visit the root.</w:t>
      </w:r>
    </w:p>
    <w:p>
      <w:pPr>
        <w:pStyle w:val="ListNumber"/>
        <w:spacing w:after="40"/>
      </w:pPr>
      <w:r>
        <w:t>Traverse the left subtree.</w:t>
      </w:r>
    </w:p>
    <w:p>
      <w:pPr>
        <w:pStyle w:val="ListNumber"/>
        <w:spacing w:after="40"/>
      </w:pPr>
      <w:r>
        <w:t>Traverse the right subtree.</w:t>
      </w:r>
    </w:p>
    <w:p>
      <w:r>
        <w:t>Order: Root -&gt; Left -&gt; Right</w:t>
      </w:r>
    </w:p>
    <w:p>
      <w:pPr>
        <w:pStyle w:val="Heading3"/>
      </w:pPr>
      <w:r>
        <w:t>Postorder</w:t>
      </w:r>
    </w:p>
    <w:p>
      <w:pPr>
        <w:pStyle w:val="ListNumber"/>
        <w:spacing w:after="40"/>
      </w:pPr>
      <w:r>
        <w:t>Traverse the left subtree.</w:t>
      </w:r>
    </w:p>
    <w:p>
      <w:pPr>
        <w:pStyle w:val="ListNumber"/>
        <w:spacing w:after="40"/>
      </w:pPr>
      <w:r>
        <w:t>Traverse the right subtree.</w:t>
      </w:r>
    </w:p>
    <w:p>
      <w:pPr>
        <w:pStyle w:val="ListNumber"/>
        <w:spacing w:after="40"/>
      </w:pPr>
      <w:r>
        <w:t>Visit the root.</w:t>
      </w:r>
    </w:p>
    <w:p>
      <w:r>
        <w:t>Order: Left -&gt; Right -&gt; Root</w:t>
      </w:r>
    </w:p>
    <w:p>
      <w:pPr>
        <w:pStyle w:val="Heading2"/>
      </w:pPr>
      <w:r>
        <w:t>Pseudocode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INORDER(root)</w:t>
        <w:br/>
      </w:r>
      <w:r>
        <w:rPr>
          <w:rFonts w:ascii="Courier New" w:hAnsi="Courier New"/>
          <w:sz w:val="17"/>
        </w:rPr>
        <w:t xml:space="preserve">    if root != NULL</w:t>
        <w:br/>
      </w:r>
      <w:r>
        <w:rPr>
          <w:rFonts w:ascii="Courier New" w:hAnsi="Courier New"/>
          <w:sz w:val="17"/>
        </w:rPr>
        <w:t xml:space="preserve">        INORDER(root-&gt;left)</w:t>
        <w:br/>
      </w:r>
      <w:r>
        <w:rPr>
          <w:rFonts w:ascii="Courier New" w:hAnsi="Courier New"/>
          <w:sz w:val="17"/>
        </w:rPr>
        <w:t xml:space="preserve">        print root-&gt;data</w:t>
        <w:br/>
      </w:r>
      <w:r>
        <w:rPr>
          <w:rFonts w:ascii="Courier New" w:hAnsi="Courier New"/>
          <w:sz w:val="17"/>
        </w:rPr>
        <w:t xml:space="preserve">        INORDER(root-&gt;right)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PREORDER(root)</w:t>
        <w:br/>
      </w:r>
      <w:r>
        <w:rPr>
          <w:rFonts w:ascii="Courier New" w:hAnsi="Courier New"/>
          <w:sz w:val="17"/>
        </w:rPr>
        <w:t xml:space="preserve">    if root != NULL</w:t>
        <w:br/>
      </w:r>
      <w:r>
        <w:rPr>
          <w:rFonts w:ascii="Courier New" w:hAnsi="Courier New"/>
          <w:sz w:val="17"/>
        </w:rPr>
        <w:t xml:space="preserve">        print root-&gt;data</w:t>
        <w:br/>
      </w:r>
      <w:r>
        <w:rPr>
          <w:rFonts w:ascii="Courier New" w:hAnsi="Courier New"/>
          <w:sz w:val="17"/>
        </w:rPr>
        <w:t xml:space="preserve">        PREORDER(root-&gt;left)</w:t>
        <w:br/>
      </w:r>
      <w:r>
        <w:rPr>
          <w:rFonts w:ascii="Courier New" w:hAnsi="Courier New"/>
          <w:sz w:val="17"/>
        </w:rPr>
        <w:t xml:space="preserve">        PREORDER(root-&gt;right)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POSTORDER(root)</w:t>
        <w:br/>
      </w:r>
      <w:r>
        <w:rPr>
          <w:rFonts w:ascii="Courier New" w:hAnsi="Courier New"/>
          <w:sz w:val="17"/>
        </w:rPr>
        <w:t xml:space="preserve">    if root != NULL</w:t>
        <w:br/>
      </w:r>
      <w:r>
        <w:rPr>
          <w:rFonts w:ascii="Courier New" w:hAnsi="Courier New"/>
          <w:sz w:val="17"/>
        </w:rPr>
        <w:t xml:space="preserve">        POSTORDER(root-&gt;left)</w:t>
        <w:br/>
      </w:r>
      <w:r>
        <w:rPr>
          <w:rFonts w:ascii="Courier New" w:hAnsi="Courier New"/>
          <w:sz w:val="17"/>
        </w:rPr>
        <w:t xml:space="preserve">        POSTORDER(root-&gt;right)</w:t>
        <w:br/>
      </w:r>
      <w:r>
        <w:rPr>
          <w:rFonts w:ascii="Courier New" w:hAnsi="Courier New"/>
          <w:sz w:val="17"/>
        </w:rPr>
        <w:t xml:space="preserve">        print root-&gt;data</w:t>
      </w:r>
    </w:p>
    <w:p>
      <w:pPr>
        <w:pStyle w:val="Heading2"/>
      </w:pPr>
      <w:r>
        <w:t>Program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t>#include &lt;stdlib.h&gt;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 {</w:t>
        <w:br/>
      </w:r>
      <w:r>
        <w:rPr>
          <w:rFonts w:ascii="Courier New" w:hAnsi="Courier New"/>
          <w:sz w:val="17"/>
        </w:rPr>
        <w:t xml:space="preserve">    int data;</w:t>
        <w:br/>
      </w:r>
      <w:r>
        <w:rPr>
          <w:rFonts w:ascii="Courier New" w:hAnsi="Courier New"/>
          <w:sz w:val="17"/>
        </w:rPr>
        <w:t xml:space="preserve">    struct Node *left;</w:t>
        <w:br/>
      </w:r>
      <w:r>
        <w:rPr>
          <w:rFonts w:ascii="Courier New" w:hAnsi="Courier New"/>
          <w:sz w:val="17"/>
        </w:rPr>
        <w:t xml:space="preserve">    struct Node *right;</w:t>
        <w:br/>
      </w:r>
      <w:r>
        <w:rPr>
          <w:rFonts w:ascii="Courier New" w:hAnsi="Courier New"/>
          <w:sz w:val="17"/>
        </w:rPr>
        <w:t>};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createNode(int data) {</w:t>
        <w:br/>
      </w:r>
      <w:r>
        <w:rPr>
          <w:rFonts w:ascii="Courier New" w:hAnsi="Courier New"/>
          <w:sz w:val="17"/>
        </w:rPr>
        <w:t xml:space="preserve">    struct Node* newNode = malloc(sizeof(struct Node));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newNode-&gt;data = data;</w:t>
        <w:br/>
      </w:r>
      <w:r>
        <w:rPr>
          <w:rFonts w:ascii="Courier New" w:hAnsi="Courier New"/>
          <w:sz w:val="17"/>
        </w:rPr>
        <w:t xml:space="preserve">    newNode-&gt;left = NULL;</w:t>
        <w:br/>
      </w:r>
      <w:r>
        <w:rPr>
          <w:rFonts w:ascii="Courier New" w:hAnsi="Courier New"/>
          <w:sz w:val="17"/>
        </w:rPr>
        <w:t xml:space="preserve">    newNode-&gt;right = NULL;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newNode;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inorder(struct Node* root) {</w:t>
        <w:br/>
      </w:r>
      <w:r>
        <w:rPr>
          <w:rFonts w:ascii="Courier New" w:hAnsi="Courier New"/>
          <w:sz w:val="17"/>
        </w:rPr>
        <w:t xml:space="preserve">    if (root != NULL) {</w:t>
        <w:br/>
      </w:r>
      <w:r>
        <w:rPr>
          <w:rFonts w:ascii="Courier New" w:hAnsi="Courier New"/>
          <w:sz w:val="17"/>
        </w:rPr>
        <w:t xml:space="preserve">        inorder(root-&gt;left);</w:t>
        <w:br/>
      </w:r>
      <w:r>
        <w:rPr>
          <w:rFonts w:ascii="Courier New" w:hAnsi="Courier New"/>
          <w:sz w:val="17"/>
        </w:rPr>
        <w:t xml:space="preserve">        printf("%d ", root-&gt;data);</w:t>
        <w:br/>
      </w:r>
      <w:r>
        <w:rPr>
          <w:rFonts w:ascii="Courier New" w:hAnsi="Courier New"/>
          <w:sz w:val="17"/>
        </w:rPr>
        <w:t xml:space="preserve">        inorder(root-&gt;right);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preorder(struct Node* root) {</w:t>
        <w:br/>
      </w:r>
      <w:r>
        <w:rPr>
          <w:rFonts w:ascii="Courier New" w:hAnsi="Courier New"/>
          <w:sz w:val="17"/>
        </w:rPr>
        <w:t xml:space="preserve">    if (root != NULL) {</w:t>
        <w:br/>
      </w:r>
      <w:r>
        <w:rPr>
          <w:rFonts w:ascii="Courier New" w:hAnsi="Courier New"/>
          <w:sz w:val="17"/>
        </w:rPr>
        <w:t xml:space="preserve">        printf("%d ", root-&gt;data);</w:t>
        <w:br/>
      </w:r>
      <w:r>
        <w:rPr>
          <w:rFonts w:ascii="Courier New" w:hAnsi="Courier New"/>
          <w:sz w:val="17"/>
        </w:rPr>
        <w:t xml:space="preserve">        preorder(root-&gt;left);</w:t>
        <w:br/>
      </w:r>
      <w:r>
        <w:rPr>
          <w:rFonts w:ascii="Courier New" w:hAnsi="Courier New"/>
          <w:sz w:val="17"/>
        </w:rPr>
        <w:t xml:space="preserve">        preorder(root-&gt;right);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postorder(struct Node* root) {</w:t>
        <w:br/>
      </w:r>
      <w:r>
        <w:rPr>
          <w:rFonts w:ascii="Courier New" w:hAnsi="Courier New"/>
          <w:sz w:val="17"/>
        </w:rPr>
        <w:t xml:space="preserve">    if (root != NULL) {</w:t>
        <w:br/>
      </w:r>
      <w:r>
        <w:rPr>
          <w:rFonts w:ascii="Courier New" w:hAnsi="Courier New"/>
          <w:sz w:val="17"/>
        </w:rPr>
        <w:t xml:space="preserve">        postorder(root-&gt;left);</w:t>
        <w:br/>
      </w:r>
      <w:r>
        <w:rPr>
          <w:rFonts w:ascii="Courier New" w:hAnsi="Courier New"/>
          <w:sz w:val="17"/>
        </w:rPr>
        <w:t xml:space="preserve">        postorder(root-&gt;right);</w:t>
        <w:br/>
      </w:r>
      <w:r>
        <w:rPr>
          <w:rFonts w:ascii="Courier New" w:hAnsi="Courier New"/>
          <w:sz w:val="17"/>
        </w:rPr>
        <w:t xml:space="preserve">        printf("%d ", root-&gt;data);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 {</w:t>
        <w:br/>
      </w:r>
      <w:r>
        <w:rPr>
          <w:rFonts w:ascii="Courier New" w:hAnsi="Courier New"/>
          <w:sz w:val="17"/>
        </w:rPr>
        <w:t xml:space="preserve">    struct Node* root = createNode(1);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root-&gt;left = createNode(2);</w:t>
        <w:br/>
      </w:r>
      <w:r>
        <w:rPr>
          <w:rFonts w:ascii="Courier New" w:hAnsi="Courier New"/>
          <w:sz w:val="17"/>
        </w:rPr>
        <w:t xml:space="preserve">    root-&gt;right = createNode(3);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root-&gt;left-&gt;left = createNode(4);</w:t>
        <w:br/>
      </w:r>
      <w:r>
        <w:rPr>
          <w:rFonts w:ascii="Courier New" w:hAnsi="Courier New"/>
          <w:sz w:val="17"/>
        </w:rPr>
        <w:t xml:space="preserve">    root-&gt;left-&gt;right = createNode(5);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printf("Inorder   : ");</w:t>
        <w:br/>
      </w:r>
      <w:r>
        <w:rPr>
          <w:rFonts w:ascii="Courier New" w:hAnsi="Courier New"/>
          <w:sz w:val="17"/>
        </w:rPr>
        <w:t xml:space="preserve">    inorder(root);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printf("\nPreorder  : ");</w:t>
        <w:br/>
      </w:r>
      <w:r>
        <w:rPr>
          <w:rFonts w:ascii="Courier New" w:hAnsi="Courier New"/>
          <w:sz w:val="17"/>
        </w:rPr>
        <w:t xml:space="preserve">    preorder(root);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printf("\nPostorder : ");</w:t>
        <w:br/>
      </w:r>
      <w:r>
        <w:rPr>
          <w:rFonts w:ascii="Courier New" w:hAnsi="Courier New"/>
          <w:sz w:val="17"/>
        </w:rPr>
        <w:t xml:space="preserve">    postorder(root);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t>Sample Output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Inorder   : 4 2 5 1 3</w:t>
        <w:br/>
      </w:r>
      <w:r>
        <w:rPr>
          <w:rFonts w:ascii="Courier New" w:hAnsi="Courier New"/>
          <w:sz w:val="17"/>
        </w:rPr>
        <w:t>Preorder  : 1 2 4 5 3</w:t>
        <w:br/>
      </w:r>
      <w:r>
        <w:rPr>
          <w:rFonts w:ascii="Courier New" w:hAnsi="Courier New"/>
          <w:sz w:val="17"/>
        </w:rPr>
        <w:t>Postorder : 4 5 2 3 1</w:t>
      </w:r>
    </w:p>
    <w:p>
      <w:pPr>
        <w:pStyle w:val="Heading2"/>
      </w:pPr>
      <w:r>
        <w:t>Result</w:t>
      </w:r>
    </w:p>
    <w:p>
      <w:r>
        <w:t>Thus, the inorder, preorder and postorder traversal techniques were successfully implemented.</w:t>
      </w:r>
    </w:p>
    <w:p>
      <w:pPr>
        <w:pStyle w:val="Heading1"/>
      </w:pPr>
      <w:r>
        <w:t>2(c) Binary Search Tree - Insert, Delete and Search</w:t>
      </w:r>
    </w:p>
    <w:p>
      <w:pPr>
        <w:pStyle w:val="Heading2"/>
      </w:pPr>
      <w:r>
        <w:t>Aim</w:t>
      </w:r>
    </w:p>
    <w:p>
      <w:r>
        <w:t>To write a C program to implement insertion, deletion and searching operations in a Binary Search Tree (BST).</w:t>
      </w:r>
    </w:p>
    <w:p>
      <w:pPr>
        <w:pStyle w:val="Heading2"/>
      </w:pPr>
      <w:r>
        <w:t>Algorithm</w:t>
      </w:r>
    </w:p>
    <w:p>
      <w:pPr>
        <w:pStyle w:val="Heading3"/>
      </w:pPr>
      <w:r>
        <w:t>Insertion</w:t>
      </w:r>
    </w:p>
    <w:p>
      <w:pPr>
        <w:pStyle w:val="ListNumber"/>
        <w:spacing w:after="40"/>
      </w:pPr>
      <w:r>
        <w:t>If root is NULL, create a new node.</w:t>
      </w:r>
    </w:p>
    <w:p>
      <w:pPr>
        <w:pStyle w:val="ListNumber"/>
        <w:spacing w:after="40"/>
      </w:pPr>
      <w:r>
        <w:t>If the value is smaller than the root, insert into the left subtree.</w:t>
      </w:r>
    </w:p>
    <w:p>
      <w:pPr>
        <w:pStyle w:val="ListNumber"/>
        <w:spacing w:after="40"/>
      </w:pPr>
      <w:r>
        <w:t>If the value is greater than the root, insert into the right subtree.</w:t>
      </w:r>
    </w:p>
    <w:p>
      <w:pPr>
        <w:pStyle w:val="Heading3"/>
      </w:pPr>
      <w:r>
        <w:t>Search</w:t>
      </w:r>
    </w:p>
    <w:p>
      <w:pPr>
        <w:pStyle w:val="ListNumber"/>
        <w:spacing w:after="40"/>
      </w:pPr>
      <w:r>
        <w:t>Compare the key with the root.</w:t>
      </w:r>
    </w:p>
    <w:p>
      <w:pPr>
        <w:pStyle w:val="ListNumber"/>
        <w:spacing w:after="40"/>
      </w:pPr>
      <w:r>
        <w:t>If equal, the element is found.</w:t>
      </w:r>
    </w:p>
    <w:p>
      <w:pPr>
        <w:pStyle w:val="ListNumber"/>
        <w:spacing w:after="40"/>
      </w:pPr>
      <w:r>
        <w:t>If smaller, search the left subtree.</w:t>
      </w:r>
    </w:p>
    <w:p>
      <w:pPr>
        <w:pStyle w:val="ListNumber"/>
        <w:spacing w:after="40"/>
      </w:pPr>
      <w:r>
        <w:t>If greater, search the right subtree.</w:t>
      </w:r>
    </w:p>
    <w:p>
      <w:pPr>
        <w:pStyle w:val="Heading3"/>
      </w:pPr>
      <w:r>
        <w:t>Deletion</w:t>
      </w:r>
    </w:p>
    <w:p>
      <w:pPr>
        <w:pStyle w:val="ListNumber"/>
        <w:spacing w:after="40"/>
      </w:pPr>
      <w:r>
        <w:t>Search for the required node.</w:t>
      </w:r>
    </w:p>
    <w:p>
      <w:pPr>
        <w:pStyle w:val="ListNumber"/>
        <w:spacing w:after="40"/>
      </w:pPr>
      <w:r>
        <w:t>If the node has no child, delete it.</w:t>
      </w:r>
    </w:p>
    <w:p>
      <w:pPr>
        <w:pStyle w:val="ListNumber"/>
        <w:spacing w:after="40"/>
      </w:pPr>
      <w:r>
        <w:t>If it has one child, replace it with its child.</w:t>
      </w:r>
    </w:p>
    <w:p>
      <w:pPr>
        <w:pStyle w:val="ListNumber"/>
        <w:spacing w:after="40"/>
      </w:pPr>
      <w:r>
        <w:t>If it has two children, find the smallest node in the right subtree, replace the node's value, and delete that node.</w:t>
      </w:r>
    </w:p>
    <w:p>
      <w:pPr>
        <w:pStyle w:val="Heading2"/>
      </w:pPr>
      <w:r>
        <w:t>Pseudocode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INSERT(root, value)</w:t>
        <w:br/>
      </w:r>
      <w:r>
        <w:rPr>
          <w:rFonts w:ascii="Courier New" w:hAnsi="Courier New"/>
          <w:sz w:val="17"/>
        </w:rPr>
        <w:t xml:space="preserve">    if root == NULL</w:t>
        <w:br/>
      </w:r>
      <w:r>
        <w:rPr>
          <w:rFonts w:ascii="Courier New" w:hAnsi="Courier New"/>
          <w:sz w:val="17"/>
        </w:rPr>
        <w:t xml:space="preserve">        return new node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value &lt; root-&gt;data</w:t>
        <w:br/>
      </w:r>
      <w:r>
        <w:rPr>
          <w:rFonts w:ascii="Courier New" w:hAnsi="Courier New"/>
          <w:sz w:val="17"/>
        </w:rPr>
        <w:t xml:space="preserve">        root-&gt;left = INSERT(root-&gt;left, value)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if value &gt; root-&gt;data</w:t>
        <w:br/>
      </w:r>
      <w:r>
        <w:rPr>
          <w:rFonts w:ascii="Courier New" w:hAnsi="Courier New"/>
          <w:sz w:val="17"/>
        </w:rPr>
        <w:t xml:space="preserve">        root-&gt;right = INSERT(root-&gt;right, value)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SEARCH(root, key)</w:t>
        <w:br/>
      </w:r>
      <w:r>
        <w:rPr>
          <w:rFonts w:ascii="Courier New" w:hAnsi="Courier New"/>
          <w:sz w:val="17"/>
        </w:rPr>
        <w:t xml:space="preserve">    if root == NULL</w:t>
        <w:br/>
      </w:r>
      <w:r>
        <w:rPr>
          <w:rFonts w:ascii="Courier New" w:hAnsi="Courier New"/>
          <w:sz w:val="17"/>
        </w:rPr>
        <w:t xml:space="preserve">        return NOT FOUND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root-&gt;data == key</w:t>
        <w:br/>
      </w:r>
      <w:r>
        <w:rPr>
          <w:rFonts w:ascii="Courier New" w:hAnsi="Courier New"/>
          <w:sz w:val="17"/>
        </w:rPr>
        <w:t xml:space="preserve">        return FOUND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key &lt; root-&gt;data</w:t>
        <w:br/>
      </w:r>
      <w:r>
        <w:rPr>
          <w:rFonts w:ascii="Courier New" w:hAnsi="Courier New"/>
          <w:sz w:val="17"/>
        </w:rPr>
        <w:t xml:space="preserve">        return SEARCH(root-&gt;left, key)</w:t>
        <w:br/>
      </w:r>
      <w:r>
        <w:rPr>
          <w:rFonts w:ascii="Courier New" w:hAnsi="Courier New"/>
          <w:sz w:val="17"/>
        </w:rPr>
        <w:t xml:space="preserve">    else</w:t>
        <w:br/>
      </w:r>
      <w:r>
        <w:rPr>
          <w:rFonts w:ascii="Courier New" w:hAnsi="Courier New"/>
          <w:sz w:val="17"/>
        </w:rPr>
        <w:t xml:space="preserve">        return SEARCH(root-&gt;right, key)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DELETE(root, key)</w:t>
        <w:br/>
      </w:r>
      <w:r>
        <w:rPr>
          <w:rFonts w:ascii="Courier New" w:hAnsi="Courier New"/>
          <w:sz w:val="17"/>
        </w:rPr>
        <w:t xml:space="preserve">    if root == NULL</w:t>
        <w:br/>
      </w:r>
      <w:r>
        <w:rPr>
          <w:rFonts w:ascii="Courier New" w:hAnsi="Courier New"/>
          <w:sz w:val="17"/>
        </w:rPr>
        <w:t xml:space="preserve">        return root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key &lt; root-&gt;data</w:t>
        <w:br/>
      </w:r>
      <w:r>
        <w:rPr>
          <w:rFonts w:ascii="Courier New" w:hAnsi="Courier New"/>
          <w:sz w:val="17"/>
        </w:rPr>
        <w:t xml:space="preserve">        root-&gt;left = DELETE(root-&gt;left, key)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if key &gt; root-&gt;data</w:t>
        <w:br/>
      </w:r>
      <w:r>
        <w:rPr>
          <w:rFonts w:ascii="Courier New" w:hAnsi="Courier New"/>
          <w:sz w:val="17"/>
        </w:rPr>
        <w:t xml:space="preserve">        root-&gt;right = DELETE(root-&gt;right, key)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</w:t>
        <w:br/>
      </w:r>
      <w:r>
        <w:rPr>
          <w:rFonts w:ascii="Courier New" w:hAnsi="Courier New"/>
          <w:sz w:val="17"/>
        </w:rPr>
        <w:t xml:space="preserve">        if left == NULL</w:t>
        <w:br/>
      </w:r>
      <w:r>
        <w:rPr>
          <w:rFonts w:ascii="Courier New" w:hAnsi="Courier New"/>
          <w:sz w:val="17"/>
        </w:rPr>
        <w:t xml:space="preserve">            return right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right == NULL</w:t>
        <w:br/>
      </w:r>
      <w:r>
        <w:rPr>
          <w:rFonts w:ascii="Courier New" w:hAnsi="Courier New"/>
          <w:sz w:val="17"/>
        </w:rPr>
        <w:t xml:space="preserve">            return left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find minimum node in right subtree</w:t>
        <w:br/>
      </w:r>
      <w:r>
        <w:rPr>
          <w:rFonts w:ascii="Courier New" w:hAnsi="Courier New"/>
          <w:sz w:val="17"/>
        </w:rPr>
        <w:t xml:space="preserve">        copy its value</w:t>
        <w:br/>
      </w:r>
      <w:r>
        <w:rPr>
          <w:rFonts w:ascii="Courier New" w:hAnsi="Courier New"/>
          <w:sz w:val="17"/>
        </w:rPr>
        <w:t xml:space="preserve">        delete that node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</w:t>
      </w:r>
    </w:p>
    <w:p>
      <w:pPr>
        <w:pStyle w:val="Heading2"/>
      </w:pPr>
      <w:r>
        <w:t>Program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t>#include &lt;stdlib.h&gt;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 {</w:t>
        <w:br/>
      </w:r>
      <w:r>
        <w:rPr>
          <w:rFonts w:ascii="Courier New" w:hAnsi="Courier New"/>
          <w:sz w:val="17"/>
        </w:rPr>
        <w:t xml:space="preserve">    int data;</w:t>
        <w:br/>
      </w:r>
      <w:r>
        <w:rPr>
          <w:rFonts w:ascii="Courier New" w:hAnsi="Courier New"/>
          <w:sz w:val="17"/>
        </w:rPr>
        <w:t xml:space="preserve">    struct Node *left;</w:t>
        <w:br/>
      </w:r>
      <w:r>
        <w:rPr>
          <w:rFonts w:ascii="Courier New" w:hAnsi="Courier New"/>
          <w:sz w:val="17"/>
        </w:rPr>
        <w:t xml:space="preserve">    struct Node *right;</w:t>
        <w:br/>
      </w:r>
      <w:r>
        <w:rPr>
          <w:rFonts w:ascii="Courier New" w:hAnsi="Courier New"/>
          <w:sz w:val="17"/>
        </w:rPr>
        <w:t>};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createNode(int data) {</w:t>
        <w:br/>
      </w:r>
      <w:r>
        <w:rPr>
          <w:rFonts w:ascii="Courier New" w:hAnsi="Courier New"/>
          <w:sz w:val="17"/>
        </w:rPr>
        <w:t xml:space="preserve">    struct Node* newNode = malloc(sizeof(struct Node));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newNode-&gt;data = data;</w:t>
        <w:br/>
      </w:r>
      <w:r>
        <w:rPr>
          <w:rFonts w:ascii="Courier New" w:hAnsi="Courier New"/>
          <w:sz w:val="17"/>
        </w:rPr>
        <w:t xml:space="preserve">    newNode-&gt;left = NULL;</w:t>
        <w:br/>
      </w:r>
      <w:r>
        <w:rPr>
          <w:rFonts w:ascii="Courier New" w:hAnsi="Courier New"/>
          <w:sz w:val="17"/>
        </w:rPr>
        <w:t xml:space="preserve">    newNode-&gt;right = NULL;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newNode;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insert(struct Node* root, int data) {</w:t>
        <w:br/>
      </w:r>
      <w:r>
        <w:rPr>
          <w:rFonts w:ascii="Courier New" w:hAnsi="Courier New"/>
          <w:sz w:val="17"/>
        </w:rPr>
        <w:t xml:space="preserve">    if (root == NULL)</w:t>
        <w:br/>
      </w:r>
      <w:r>
        <w:rPr>
          <w:rFonts w:ascii="Courier New" w:hAnsi="Courier New"/>
          <w:sz w:val="17"/>
        </w:rPr>
        <w:t xml:space="preserve">        return createNode(data);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(data &lt; root-&gt;data)</w:t>
        <w:br/>
      </w:r>
      <w:r>
        <w:rPr>
          <w:rFonts w:ascii="Courier New" w:hAnsi="Courier New"/>
          <w:sz w:val="17"/>
        </w:rPr>
        <w:t xml:space="preserve">        root-&gt;left = insert(root-&gt;left, data);</w:t>
        <w:br/>
      </w:r>
      <w:r>
        <w:rPr>
          <w:rFonts w:ascii="Courier New" w:hAnsi="Courier New"/>
          <w:sz w:val="17"/>
        </w:rPr>
        <w:t xml:space="preserve">    else if (data &gt; root-&gt;data)</w:t>
        <w:br/>
      </w:r>
      <w:r>
        <w:rPr>
          <w:rFonts w:ascii="Courier New" w:hAnsi="Courier New"/>
          <w:sz w:val="17"/>
        </w:rPr>
        <w:t xml:space="preserve">        root-&gt;right = insert(root-&gt;right, data);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search(struct Node* root, int key) {</w:t>
        <w:br/>
      </w:r>
      <w:r>
        <w:rPr>
          <w:rFonts w:ascii="Courier New" w:hAnsi="Courier New"/>
          <w:sz w:val="17"/>
        </w:rPr>
        <w:t xml:space="preserve">    if (root == NULL || root-&gt;data == key)</w:t>
        <w:br/>
      </w:r>
      <w:r>
        <w:rPr>
          <w:rFonts w:ascii="Courier New" w:hAnsi="Courier New"/>
          <w:sz w:val="17"/>
        </w:rPr>
        <w:t xml:space="preserve">        return 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(key &lt; root-&gt;data)</w:t>
        <w:br/>
      </w:r>
      <w:r>
        <w:rPr>
          <w:rFonts w:ascii="Courier New" w:hAnsi="Courier New"/>
          <w:sz w:val="17"/>
        </w:rPr>
        <w:t xml:space="preserve">        return search(root-&gt;left,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search(root-&gt;right, key);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findMin(struct Node* root) {</w:t>
        <w:br/>
      </w:r>
      <w:r>
        <w:rPr>
          <w:rFonts w:ascii="Courier New" w:hAnsi="Courier New"/>
          <w:sz w:val="17"/>
        </w:rPr>
        <w:t xml:space="preserve">    while (root-&gt;left != NULL)</w:t>
        <w:br/>
      </w:r>
      <w:r>
        <w:rPr>
          <w:rFonts w:ascii="Courier New" w:hAnsi="Courier New"/>
          <w:sz w:val="17"/>
        </w:rPr>
        <w:t xml:space="preserve">        root = root-&gt;left;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deleteNode(struct Node* root, int key) {</w:t>
        <w:br/>
      </w:r>
      <w:r>
        <w:rPr>
          <w:rFonts w:ascii="Courier New" w:hAnsi="Courier New"/>
          <w:sz w:val="17"/>
        </w:rPr>
        <w:t xml:space="preserve">    if (root == NULL)</w:t>
        <w:br/>
      </w:r>
      <w:r>
        <w:rPr>
          <w:rFonts w:ascii="Courier New" w:hAnsi="Courier New"/>
          <w:sz w:val="17"/>
        </w:rPr>
        <w:t xml:space="preserve">        return 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(key &lt; root-&gt;data)</w:t>
        <w:br/>
      </w:r>
      <w:r>
        <w:rPr>
          <w:rFonts w:ascii="Courier New" w:hAnsi="Courier New"/>
          <w:sz w:val="17"/>
        </w:rPr>
        <w:t xml:space="preserve">        root-&gt;left = deleteNode(root-&gt;left,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if (key &gt; root-&gt;data)</w:t>
        <w:br/>
      </w:r>
      <w:r>
        <w:rPr>
          <w:rFonts w:ascii="Courier New" w:hAnsi="Courier New"/>
          <w:sz w:val="17"/>
        </w:rPr>
        <w:t xml:space="preserve">        root-&gt;right = deleteNode(root-&gt;right,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{</w:t>
        <w:br/>
      </w:r>
      <w:r>
        <w:rPr>
          <w:rFonts w:ascii="Courier New" w:hAnsi="Courier New"/>
          <w:sz w:val="17"/>
        </w:rPr>
        <w:t xml:space="preserve">        if (root-&gt;left == NULL) {</w:t>
        <w:br/>
      </w:r>
      <w:r>
        <w:rPr>
          <w:rFonts w:ascii="Courier New" w:hAnsi="Courier New"/>
          <w:sz w:val="17"/>
        </w:rPr>
        <w:t xml:space="preserve">            struct Node* temp = root-&gt;right;</w:t>
        <w:br/>
      </w:r>
      <w:r>
        <w:rPr>
          <w:rFonts w:ascii="Courier New" w:hAnsi="Courier New"/>
          <w:sz w:val="17"/>
        </w:rPr>
        <w:t xml:space="preserve">            free(root);</w:t>
        <w:br/>
      </w:r>
      <w:r>
        <w:rPr>
          <w:rFonts w:ascii="Courier New" w:hAnsi="Courier New"/>
          <w:sz w:val="17"/>
        </w:rPr>
        <w:t xml:space="preserve">            return temp;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(root-&gt;right == NULL) {</w:t>
        <w:br/>
      </w:r>
      <w:r>
        <w:rPr>
          <w:rFonts w:ascii="Courier New" w:hAnsi="Courier New"/>
          <w:sz w:val="17"/>
        </w:rPr>
        <w:t xml:space="preserve">            struct Node* temp = root-&gt;left;</w:t>
        <w:br/>
      </w:r>
      <w:r>
        <w:rPr>
          <w:rFonts w:ascii="Courier New" w:hAnsi="Courier New"/>
          <w:sz w:val="17"/>
        </w:rPr>
        <w:t xml:space="preserve">            free(root);</w:t>
        <w:br/>
      </w:r>
      <w:r>
        <w:rPr>
          <w:rFonts w:ascii="Courier New" w:hAnsi="Courier New"/>
          <w:sz w:val="17"/>
        </w:rPr>
        <w:t xml:space="preserve">            return temp;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struct Node* temp = findMin(root-&gt;right);</w:t>
        <w:br/>
      </w:r>
      <w:r>
        <w:rPr>
          <w:rFonts w:ascii="Courier New" w:hAnsi="Courier New"/>
          <w:sz w:val="17"/>
        </w:rPr>
        <w:t xml:space="preserve">        root-&gt;data = temp-&gt;data;</w:t>
        <w:br/>
      </w:r>
      <w:r>
        <w:rPr>
          <w:rFonts w:ascii="Courier New" w:hAnsi="Courier New"/>
          <w:sz w:val="17"/>
        </w:rPr>
        <w:t xml:space="preserve">        root-&gt;right = deleteNode(root-&gt;right, temp-&gt;data);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inorder(struct Node* root) {</w:t>
        <w:br/>
      </w:r>
      <w:r>
        <w:rPr>
          <w:rFonts w:ascii="Courier New" w:hAnsi="Courier New"/>
          <w:sz w:val="17"/>
        </w:rPr>
        <w:t xml:space="preserve">    if (root != NULL) {</w:t>
        <w:br/>
      </w:r>
      <w:r>
        <w:rPr>
          <w:rFonts w:ascii="Courier New" w:hAnsi="Courier New"/>
          <w:sz w:val="17"/>
        </w:rPr>
        <w:t xml:space="preserve">        inorder(root-&gt;left);</w:t>
        <w:br/>
      </w:r>
      <w:r>
        <w:rPr>
          <w:rFonts w:ascii="Courier New" w:hAnsi="Courier New"/>
          <w:sz w:val="17"/>
        </w:rPr>
        <w:t xml:space="preserve">        printf("%d ", root-&gt;data);</w:t>
        <w:br/>
      </w:r>
      <w:r>
        <w:rPr>
          <w:rFonts w:ascii="Courier New" w:hAnsi="Courier New"/>
          <w:sz w:val="17"/>
        </w:rPr>
        <w:t xml:space="preserve">        inorder(root-&gt;right);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 {</w:t>
        <w:br/>
      </w:r>
      <w:r>
        <w:rPr>
          <w:rFonts w:ascii="Courier New" w:hAnsi="Courier New"/>
          <w:sz w:val="17"/>
        </w:rPr>
        <w:t xml:space="preserve">    struct Node* root = NULL;</w:t>
        <w:br/>
      </w:r>
      <w:r>
        <w:rPr>
          <w:rFonts w:ascii="Courier New" w:hAnsi="Courier New"/>
          <w:sz w:val="17"/>
        </w:rPr>
        <w:t xml:space="preserve">    int n, value, key, deleteValue;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number of elements: ");</w:t>
        <w:br/>
      </w:r>
      <w:r>
        <w:rPr>
          <w:rFonts w:ascii="Courier New" w:hAnsi="Courier New"/>
          <w:sz w:val="17"/>
        </w:rPr>
        <w:t xml:space="preserve">    scanf("%d", &amp;n);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elements:\n");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0; i &lt; n; i++) {</w:t>
        <w:br/>
      </w:r>
      <w:r>
        <w:rPr>
          <w:rFonts w:ascii="Courier New" w:hAnsi="Courier New"/>
          <w:sz w:val="17"/>
        </w:rPr>
        <w:t xml:space="preserve">        scanf("%d", &amp;value);</w:t>
        <w:br/>
      </w:r>
      <w:r>
        <w:rPr>
          <w:rFonts w:ascii="Courier New" w:hAnsi="Courier New"/>
          <w:sz w:val="17"/>
        </w:rPr>
        <w:t xml:space="preserve">        root = insert(root, value);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printf("BST: ");</w:t>
        <w:br/>
      </w:r>
      <w:r>
        <w:rPr>
          <w:rFonts w:ascii="Courier New" w:hAnsi="Courier New"/>
          <w:sz w:val="17"/>
        </w:rPr>
        <w:t xml:space="preserve">    inorder(root);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printf("\nEnter element to search: ");</w:t>
        <w:br/>
      </w:r>
      <w:r>
        <w:rPr>
          <w:rFonts w:ascii="Courier New" w:hAnsi="Courier New"/>
          <w:sz w:val="17"/>
        </w:rPr>
        <w:t xml:space="preserve">    scanf("%d", &amp;key);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(search(root, key))</w:t>
        <w:br/>
      </w:r>
      <w:r>
        <w:rPr>
          <w:rFonts w:ascii="Courier New" w:hAnsi="Courier New"/>
          <w:sz w:val="17"/>
        </w:rPr>
        <w:t xml:space="preserve">        printf("Element found\n");</w:t>
        <w:br/>
      </w:r>
      <w:r>
        <w:rPr>
          <w:rFonts w:ascii="Courier New" w:hAnsi="Courier New"/>
          <w:sz w:val="17"/>
        </w:rPr>
        <w:t xml:space="preserve">    else</w:t>
        <w:br/>
      </w:r>
      <w:r>
        <w:rPr>
          <w:rFonts w:ascii="Courier New" w:hAnsi="Courier New"/>
          <w:sz w:val="17"/>
        </w:rPr>
        <w:t xml:space="preserve">        printf("Element not found\n");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element to delete: ");</w:t>
        <w:br/>
      </w:r>
      <w:r>
        <w:rPr>
          <w:rFonts w:ascii="Courier New" w:hAnsi="Courier New"/>
          <w:sz w:val="17"/>
        </w:rPr>
        <w:t xml:space="preserve">    scanf("%d", &amp;deleteValue);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root = deleteNode(root, deleteValue);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printf("BST after deletion: ");</w:t>
        <w:br/>
      </w:r>
      <w:r>
        <w:rPr>
          <w:rFonts w:ascii="Courier New" w:hAnsi="Courier New"/>
          <w:sz w:val="17"/>
        </w:rPr>
        <w:t xml:space="preserve">    inorder(root);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t>Sample Input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Enter number of elements: 7</w:t>
        <w:br/>
      </w:r>
      <w:r>
        <w:rPr>
          <w:rFonts w:ascii="Courier New" w:hAnsi="Courier New"/>
          <w:sz w:val="17"/>
        </w:rPr>
        <w:t>Enter elements:</w:t>
        <w:br/>
      </w:r>
      <w:r>
        <w:rPr>
          <w:rFonts w:ascii="Courier New" w:hAnsi="Courier New"/>
          <w:sz w:val="17"/>
        </w:rPr>
        <w:t>50 30 70 20 40 60 80</w:t>
        <w:br/>
      </w:r>
      <w:r>
        <w:rPr>
          <w:rFonts w:ascii="Courier New" w:hAnsi="Courier New"/>
          <w:sz w:val="17"/>
        </w:rPr>
        <w:t>Enter element to search: 60</w:t>
        <w:br/>
      </w:r>
      <w:r>
        <w:rPr>
          <w:rFonts w:ascii="Courier New" w:hAnsi="Courier New"/>
          <w:sz w:val="17"/>
        </w:rPr>
        <w:t>Enter element to delete: 30</w:t>
      </w:r>
    </w:p>
    <w:p>
      <w:pPr>
        <w:pStyle w:val="Heading2"/>
      </w:pPr>
      <w:r>
        <w:t>Sample Output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BST: 20 30 40 50 60 70 80</w:t>
        <w:br/>
      </w:r>
      <w:r>
        <w:rPr>
          <w:rFonts w:ascii="Courier New" w:hAnsi="Courier New"/>
          <w:sz w:val="17"/>
        </w:rPr>
        <w:t>Element found</w:t>
        <w:br/>
      </w:r>
      <w:r>
        <w:rPr>
          <w:rFonts w:ascii="Courier New" w:hAnsi="Courier New"/>
          <w:sz w:val="17"/>
        </w:rPr>
        <w:t>BST after deletion: 20 40 50 60 70 80</w:t>
      </w:r>
    </w:p>
    <w:p>
      <w:pPr>
        <w:pStyle w:val="Heading2"/>
      </w:pPr>
      <w:r>
        <w:t>Result</w:t>
      </w:r>
    </w:p>
    <w:p>
      <w:r>
        <w:t>Thus, the insertion, deletion and searching operations in a Binary Search Tree were successfully implemented.</w:t>
      </w:r>
    </w:p>
    <w:p>
      <w:pPr>
        <w:pStyle w:val="Heading1"/>
      </w:pPr>
      <w:r>
        <w:t>2(d) AVL Tree - Insert, Delete and Search</w:t>
      </w:r>
    </w:p>
    <w:p>
      <w:pPr>
        <w:pStyle w:val="Heading2"/>
      </w:pPr>
      <w:r>
        <w:t>Aim</w:t>
      </w:r>
    </w:p>
    <w:p>
      <w:r>
        <w:t>To write a C program to implement insertion, deletion and searching in an AVL tree.</w:t>
      </w:r>
    </w:p>
    <w:p>
      <w:r>
        <w:t>An AVL tree is a self-balancing Binary Search Tree in which the balance factor of every node is -1, 0, or 1.</w:t>
      </w:r>
    </w:p>
    <w:p>
      <w:pPr>
        <w:pStyle w:val="Heading2"/>
      </w:pPr>
      <w:r>
        <w:t>Algorithm</w:t>
      </w:r>
    </w:p>
    <w:p>
      <w:pPr>
        <w:pStyle w:val="Heading3"/>
      </w:pPr>
      <w:r>
        <w:t>Insertion</w:t>
      </w:r>
    </w:p>
    <w:p>
      <w:pPr>
        <w:pStyle w:val="ListNumber"/>
        <w:spacing w:after="40"/>
      </w:pPr>
      <w:r>
        <w:t>Insert the node using normal BST insertion.</w:t>
      </w:r>
    </w:p>
    <w:p>
      <w:pPr>
        <w:pStyle w:val="ListNumber"/>
        <w:spacing w:after="40"/>
      </w:pPr>
      <w:r>
        <w:t>Calculate the height of each node.</w:t>
      </w:r>
    </w:p>
    <w:p>
      <w:pPr>
        <w:pStyle w:val="ListNumber"/>
        <w:spacing w:after="40"/>
      </w:pPr>
      <w:r>
        <w:t>Calculate the balance factor.</w:t>
      </w:r>
    </w:p>
    <w:p>
      <w:pPr>
        <w:pStyle w:val="ListNumber"/>
        <w:spacing w:after="40"/>
      </w:pPr>
      <w:r>
        <w:t>If the tree becomes unbalanced, perform the required rotation.</w:t>
      </w:r>
    </w:p>
    <w:p>
      <w:pPr>
        <w:pStyle w:val="ListNumber"/>
        <w:spacing w:after="40"/>
      </w:pPr>
      <w:r>
        <w:t>The four cases are: LL -&gt; Right Rotation, RR -&gt; Left Rotation, LR -&gt; Left Rotation + Right Rotation, and RL -&gt; Right Rotation + Left Rotation.</w:t>
      </w:r>
    </w:p>
    <w:p>
      <w:pPr>
        <w:pStyle w:val="Heading3"/>
      </w:pPr>
      <w:r>
        <w:t>Deletion</w:t>
      </w:r>
    </w:p>
    <w:p>
      <w:pPr>
        <w:pStyle w:val="ListNumber"/>
        <w:spacing w:after="40"/>
      </w:pPr>
      <w:r>
        <w:t>Delete the node using normal BST deletion.</w:t>
      </w:r>
    </w:p>
    <w:p>
      <w:pPr>
        <w:pStyle w:val="ListNumber"/>
        <w:spacing w:after="40"/>
      </w:pPr>
      <w:r>
        <w:t>Update heights.</w:t>
      </w:r>
    </w:p>
    <w:p>
      <w:pPr>
        <w:pStyle w:val="ListNumber"/>
        <w:spacing w:after="40"/>
      </w:pPr>
      <w:r>
        <w:t>Calculate balance factor.</w:t>
      </w:r>
    </w:p>
    <w:p>
      <w:pPr>
        <w:pStyle w:val="ListNumber"/>
        <w:spacing w:after="40"/>
      </w:pPr>
      <w:r>
        <w:t>Perform the required rotation to maintain balance.</w:t>
      </w:r>
    </w:p>
    <w:p>
      <w:pPr>
        <w:pStyle w:val="Heading3"/>
      </w:pPr>
      <w:r>
        <w:t>Search</w:t>
      </w:r>
    </w:p>
    <w:p>
      <w:pPr>
        <w:pStyle w:val="ListNumber"/>
        <w:spacing w:after="40"/>
      </w:pPr>
      <w:r>
        <w:t>Compare the required value with the root.</w:t>
      </w:r>
    </w:p>
    <w:p>
      <w:pPr>
        <w:pStyle w:val="ListNumber"/>
        <w:spacing w:after="40"/>
      </w:pPr>
      <w:r>
        <w:t>Move left or right according to BST property.</w:t>
      </w:r>
    </w:p>
    <w:p>
      <w:pPr>
        <w:pStyle w:val="ListNumber"/>
        <w:spacing w:after="40"/>
      </w:pPr>
      <w:r>
        <w:t>Continue until the value is found or NULL is reached.</w:t>
      </w:r>
    </w:p>
    <w:p>
      <w:pPr>
        <w:pStyle w:val="Heading2"/>
      </w:pPr>
      <w:r>
        <w:t>Pseudocode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INSERT(root, key)</w:t>
        <w:br/>
      </w:r>
      <w:r>
        <w:rPr>
          <w:rFonts w:ascii="Courier New" w:hAnsi="Courier New"/>
          <w:sz w:val="17"/>
        </w:rPr>
        <w:t xml:space="preserve">    perform normal BST insertion</w:t>
        <w:br/>
      </w:r>
      <w:r>
        <w:rPr>
          <w:rFonts w:ascii="Courier New" w:hAnsi="Courier New"/>
          <w:sz w:val="17"/>
        </w:rPr>
        <w:t xml:space="preserve">    update height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balance = height(left) - height(right)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balance &gt; 1 and key &lt; left-&gt;data</w:t>
        <w:br/>
      </w:r>
      <w:r>
        <w:rPr>
          <w:rFonts w:ascii="Courier New" w:hAnsi="Courier New"/>
          <w:sz w:val="17"/>
        </w:rPr>
        <w:t xml:space="preserve">        RIGHT ROTATE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balance &lt; -1 and key &gt; right-&gt;data</w:t>
        <w:br/>
      </w:r>
      <w:r>
        <w:rPr>
          <w:rFonts w:ascii="Courier New" w:hAnsi="Courier New"/>
          <w:sz w:val="17"/>
        </w:rPr>
        <w:t xml:space="preserve">        LEFT ROTATE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balance &gt; 1 and key &gt; left-&gt;data</w:t>
        <w:br/>
      </w:r>
      <w:r>
        <w:rPr>
          <w:rFonts w:ascii="Courier New" w:hAnsi="Courier New"/>
          <w:sz w:val="17"/>
        </w:rPr>
        <w:t xml:space="preserve">        LEFT ROTATE left</w:t>
        <w:br/>
      </w:r>
      <w:r>
        <w:rPr>
          <w:rFonts w:ascii="Courier New" w:hAnsi="Courier New"/>
          <w:sz w:val="17"/>
        </w:rPr>
        <w:t xml:space="preserve">        RIGHT ROTATE root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balance &lt; -1 and key &lt; right-&gt;data</w:t>
        <w:br/>
      </w:r>
      <w:r>
        <w:rPr>
          <w:rFonts w:ascii="Courier New" w:hAnsi="Courier New"/>
          <w:sz w:val="17"/>
        </w:rPr>
        <w:t xml:space="preserve">        RIGHT ROTATE right</w:t>
        <w:br/>
      </w:r>
      <w:r>
        <w:rPr>
          <w:rFonts w:ascii="Courier New" w:hAnsi="Courier New"/>
          <w:sz w:val="17"/>
        </w:rPr>
        <w:t xml:space="preserve">        LEFT ROTATE root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DELETE(root, key)</w:t>
        <w:br/>
      </w:r>
      <w:r>
        <w:rPr>
          <w:rFonts w:ascii="Courier New" w:hAnsi="Courier New"/>
          <w:sz w:val="17"/>
        </w:rPr>
        <w:t xml:space="preserve">    perform normal BST deletion</w:t>
        <w:br/>
      </w:r>
      <w:r>
        <w:rPr>
          <w:rFonts w:ascii="Courier New" w:hAnsi="Courier New"/>
          <w:sz w:val="17"/>
        </w:rPr>
        <w:t xml:space="preserve">    update height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calculate balance factor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perform appropriate rotation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</w:t>
      </w:r>
    </w:p>
    <w:p>
      <w:pPr>
        <w:pStyle w:val="Heading2"/>
      </w:pPr>
      <w:r>
        <w:t>Program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t>#include &lt;stdlib.h&gt;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 {</w:t>
        <w:br/>
      </w:r>
      <w:r>
        <w:rPr>
          <w:rFonts w:ascii="Courier New" w:hAnsi="Courier New"/>
          <w:sz w:val="17"/>
        </w:rPr>
        <w:t xml:space="preserve">    int data;</w:t>
        <w:br/>
      </w:r>
      <w:r>
        <w:rPr>
          <w:rFonts w:ascii="Courier New" w:hAnsi="Courier New"/>
          <w:sz w:val="17"/>
        </w:rPr>
        <w:t xml:space="preserve">    int height;</w:t>
        <w:br/>
      </w:r>
      <w:r>
        <w:rPr>
          <w:rFonts w:ascii="Courier New" w:hAnsi="Courier New"/>
          <w:sz w:val="17"/>
        </w:rPr>
        <w:t xml:space="preserve">    struct Node *left;</w:t>
        <w:br/>
      </w:r>
      <w:r>
        <w:rPr>
          <w:rFonts w:ascii="Courier New" w:hAnsi="Courier New"/>
          <w:sz w:val="17"/>
        </w:rPr>
        <w:t xml:space="preserve">    struct Node *right;</w:t>
        <w:br/>
      </w:r>
      <w:r>
        <w:rPr>
          <w:rFonts w:ascii="Courier New" w:hAnsi="Courier New"/>
          <w:sz w:val="17"/>
        </w:rPr>
        <w:t>};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height(struct Node* root) {</w:t>
        <w:br/>
      </w:r>
      <w:r>
        <w:rPr>
          <w:rFonts w:ascii="Courier New" w:hAnsi="Courier New"/>
          <w:sz w:val="17"/>
        </w:rPr>
        <w:t xml:space="preserve">    if (root == NULL)</w:t>
        <w:br/>
      </w:r>
      <w:r>
        <w:rPr>
          <w:rFonts w:ascii="Courier New" w:hAnsi="Courier New"/>
          <w:sz w:val="17"/>
        </w:rPr>
        <w:t xml:space="preserve">        return 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root-&gt;height;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max(int a, int b) {</w:t>
        <w:br/>
      </w:r>
      <w:r>
        <w:rPr>
          <w:rFonts w:ascii="Courier New" w:hAnsi="Courier New"/>
          <w:sz w:val="17"/>
        </w:rPr>
        <w:t xml:space="preserve">    return (a &gt; b) ? a : b;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createNode(int data) {</w:t>
        <w:br/>
      </w:r>
      <w:r>
        <w:rPr>
          <w:rFonts w:ascii="Courier New" w:hAnsi="Courier New"/>
          <w:sz w:val="17"/>
        </w:rPr>
        <w:t xml:space="preserve">    struct Node* newNode = malloc(sizeof(struct Node));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newNode-&gt;data = data;</w:t>
        <w:br/>
      </w:r>
      <w:r>
        <w:rPr>
          <w:rFonts w:ascii="Courier New" w:hAnsi="Courier New"/>
          <w:sz w:val="17"/>
        </w:rPr>
        <w:t xml:space="preserve">    newNode-&gt;height = 1;</w:t>
        <w:br/>
      </w:r>
      <w:r>
        <w:rPr>
          <w:rFonts w:ascii="Courier New" w:hAnsi="Courier New"/>
          <w:sz w:val="17"/>
        </w:rPr>
        <w:t xml:space="preserve">    newNode-&gt;left = NULL;</w:t>
        <w:br/>
      </w:r>
      <w:r>
        <w:rPr>
          <w:rFonts w:ascii="Courier New" w:hAnsi="Courier New"/>
          <w:sz w:val="17"/>
        </w:rPr>
        <w:t xml:space="preserve">    newNode-&gt;right = NULL;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newNode;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getBalance(struct Node* root) {</w:t>
        <w:br/>
      </w:r>
      <w:r>
        <w:rPr>
          <w:rFonts w:ascii="Courier New" w:hAnsi="Courier New"/>
          <w:sz w:val="17"/>
        </w:rPr>
        <w:t xml:space="preserve">    if (root == NULL)</w:t>
        <w:br/>
      </w:r>
      <w:r>
        <w:rPr>
          <w:rFonts w:ascii="Courier New" w:hAnsi="Courier New"/>
          <w:sz w:val="17"/>
        </w:rPr>
        <w:t xml:space="preserve">        return 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height(root-&gt;left) - height(root-&gt;right);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rightRotate(struct Node* y) {</w:t>
        <w:br/>
      </w:r>
      <w:r>
        <w:rPr>
          <w:rFonts w:ascii="Courier New" w:hAnsi="Courier New"/>
          <w:sz w:val="17"/>
        </w:rPr>
        <w:t xml:space="preserve">    struct Node* x = y-&gt;left;</w:t>
        <w:br/>
      </w:r>
      <w:r>
        <w:rPr>
          <w:rFonts w:ascii="Courier New" w:hAnsi="Courier New"/>
          <w:sz w:val="17"/>
        </w:rPr>
        <w:t xml:space="preserve">    struct Node* temp = x-&gt;right;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x-&gt;right = y;</w:t>
        <w:br/>
      </w:r>
      <w:r>
        <w:rPr>
          <w:rFonts w:ascii="Courier New" w:hAnsi="Courier New"/>
          <w:sz w:val="17"/>
        </w:rPr>
        <w:t xml:space="preserve">    y-&gt;left = temp;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y-&gt;height = max(height(y-&gt;left), height(y-&gt;right)) + 1;</w:t>
        <w:br/>
      </w:r>
      <w:r>
        <w:rPr>
          <w:rFonts w:ascii="Courier New" w:hAnsi="Courier New"/>
          <w:sz w:val="17"/>
        </w:rPr>
        <w:t xml:space="preserve">    x-&gt;height = max(height(x-&gt;left), height(x-&gt;right)) + 1;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x;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leftRotate(struct Node* x) {</w:t>
        <w:br/>
      </w:r>
      <w:r>
        <w:rPr>
          <w:rFonts w:ascii="Courier New" w:hAnsi="Courier New"/>
          <w:sz w:val="17"/>
        </w:rPr>
        <w:t xml:space="preserve">    struct Node* y = x-&gt;right;</w:t>
        <w:br/>
      </w:r>
      <w:r>
        <w:rPr>
          <w:rFonts w:ascii="Courier New" w:hAnsi="Courier New"/>
          <w:sz w:val="17"/>
        </w:rPr>
        <w:t xml:space="preserve">    struct Node* temp = y-&gt;left;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y-&gt;left = x;</w:t>
        <w:br/>
      </w:r>
      <w:r>
        <w:rPr>
          <w:rFonts w:ascii="Courier New" w:hAnsi="Courier New"/>
          <w:sz w:val="17"/>
        </w:rPr>
        <w:t xml:space="preserve">    x-&gt;right = temp;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x-&gt;height = max(height(x-&gt;left), height(x-&gt;right)) + 1;</w:t>
        <w:br/>
      </w:r>
      <w:r>
        <w:rPr>
          <w:rFonts w:ascii="Courier New" w:hAnsi="Courier New"/>
          <w:sz w:val="17"/>
        </w:rPr>
        <w:t xml:space="preserve">    y-&gt;height = max(height(y-&gt;left), height(y-&gt;right)) + 1;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y;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insert(struct Node* root, int data) {</w:t>
        <w:br/>
      </w:r>
      <w:r>
        <w:rPr>
          <w:rFonts w:ascii="Courier New" w:hAnsi="Courier New"/>
          <w:sz w:val="17"/>
        </w:rPr>
        <w:t xml:space="preserve">    if (root == NULL)</w:t>
        <w:br/>
      </w:r>
      <w:r>
        <w:rPr>
          <w:rFonts w:ascii="Courier New" w:hAnsi="Courier New"/>
          <w:sz w:val="17"/>
        </w:rPr>
        <w:t xml:space="preserve">        return createNode(data);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(data &lt; root-&gt;data)</w:t>
        <w:br/>
      </w:r>
      <w:r>
        <w:rPr>
          <w:rFonts w:ascii="Courier New" w:hAnsi="Courier New"/>
          <w:sz w:val="17"/>
        </w:rPr>
        <w:t xml:space="preserve">        root-&gt;left = insert(root-&gt;left, data);</w:t>
        <w:br/>
      </w:r>
      <w:r>
        <w:rPr>
          <w:rFonts w:ascii="Courier New" w:hAnsi="Courier New"/>
          <w:sz w:val="17"/>
        </w:rPr>
        <w:t xml:space="preserve">    else if (data &gt; root-&gt;data)</w:t>
        <w:br/>
      </w:r>
      <w:r>
        <w:rPr>
          <w:rFonts w:ascii="Courier New" w:hAnsi="Courier New"/>
          <w:sz w:val="17"/>
        </w:rPr>
        <w:t xml:space="preserve">        root-&gt;right = insert(root-&gt;right, data);</w:t>
        <w:br/>
      </w:r>
      <w:r>
        <w:rPr>
          <w:rFonts w:ascii="Courier New" w:hAnsi="Courier New"/>
          <w:sz w:val="17"/>
        </w:rPr>
        <w:t xml:space="preserve">    else</w:t>
        <w:br/>
      </w:r>
      <w:r>
        <w:rPr>
          <w:rFonts w:ascii="Courier New" w:hAnsi="Courier New"/>
          <w:sz w:val="17"/>
        </w:rPr>
        <w:t xml:space="preserve">        return 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root-&gt;height = max(height(root-&gt;left), height(root-&gt;right)) + 1;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int balance = getBalance(root);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(balance &gt; 1 &amp;&amp; data &lt; root-&gt;left-&gt;data)</w:t>
        <w:br/>
      </w:r>
      <w:r>
        <w:rPr>
          <w:rFonts w:ascii="Courier New" w:hAnsi="Courier New"/>
          <w:sz w:val="17"/>
        </w:rPr>
        <w:t xml:space="preserve">        return rightRotate(root);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(balance &lt; -1 &amp;&amp; data &gt; root-&gt;right-&gt;data)</w:t>
        <w:br/>
      </w:r>
      <w:r>
        <w:rPr>
          <w:rFonts w:ascii="Courier New" w:hAnsi="Courier New"/>
          <w:sz w:val="17"/>
        </w:rPr>
        <w:t xml:space="preserve">        return leftRotate(root);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(balance &gt; 1 &amp;&amp; data &gt; root-&gt;left-&gt;data) {</w:t>
        <w:br/>
      </w:r>
      <w:r>
        <w:rPr>
          <w:rFonts w:ascii="Courier New" w:hAnsi="Courier New"/>
          <w:sz w:val="17"/>
        </w:rPr>
        <w:t xml:space="preserve">        root-&gt;left = leftRotate(root-&gt;left);</w:t>
        <w:br/>
      </w:r>
      <w:r>
        <w:rPr>
          <w:rFonts w:ascii="Courier New" w:hAnsi="Courier New"/>
          <w:sz w:val="17"/>
        </w:rPr>
        <w:t xml:space="preserve">        return rightRotate(root);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(balance &lt; -1 &amp;&amp; data &lt; root-&gt;right-&gt;data) {</w:t>
        <w:br/>
      </w:r>
      <w:r>
        <w:rPr>
          <w:rFonts w:ascii="Courier New" w:hAnsi="Courier New"/>
          <w:sz w:val="17"/>
        </w:rPr>
        <w:t xml:space="preserve">        root-&gt;right = rightRotate(root-&gt;right);</w:t>
        <w:br/>
      </w:r>
      <w:r>
        <w:rPr>
          <w:rFonts w:ascii="Courier New" w:hAnsi="Courier New"/>
          <w:sz w:val="17"/>
        </w:rPr>
        <w:t xml:space="preserve">        return leftRotate(root);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findMin(struct Node* root) {</w:t>
        <w:br/>
      </w:r>
      <w:r>
        <w:rPr>
          <w:rFonts w:ascii="Courier New" w:hAnsi="Courier New"/>
          <w:sz w:val="17"/>
        </w:rPr>
        <w:t xml:space="preserve">    while (root-&gt;left != NULL)</w:t>
        <w:br/>
      </w:r>
      <w:r>
        <w:rPr>
          <w:rFonts w:ascii="Courier New" w:hAnsi="Courier New"/>
          <w:sz w:val="17"/>
        </w:rPr>
        <w:t xml:space="preserve">        root = root-&gt;left;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deleteNode(struct Node* root, int key) {</w:t>
        <w:br/>
      </w:r>
      <w:r>
        <w:rPr>
          <w:rFonts w:ascii="Courier New" w:hAnsi="Courier New"/>
          <w:sz w:val="17"/>
        </w:rPr>
        <w:t xml:space="preserve">    if (root == NULL)</w:t>
        <w:br/>
      </w:r>
      <w:r>
        <w:rPr>
          <w:rFonts w:ascii="Courier New" w:hAnsi="Courier New"/>
          <w:sz w:val="17"/>
        </w:rPr>
        <w:t xml:space="preserve">        return 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(key &lt; root-&gt;data)</w:t>
        <w:br/>
      </w:r>
      <w:r>
        <w:rPr>
          <w:rFonts w:ascii="Courier New" w:hAnsi="Courier New"/>
          <w:sz w:val="17"/>
        </w:rPr>
        <w:t xml:space="preserve">        root-&gt;left = deleteNode(root-&gt;left,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if (key &gt; root-&gt;data)</w:t>
        <w:br/>
      </w:r>
      <w:r>
        <w:rPr>
          <w:rFonts w:ascii="Courier New" w:hAnsi="Courier New"/>
          <w:sz w:val="17"/>
        </w:rPr>
        <w:t xml:space="preserve">        root-&gt;right = deleteNode(root-&gt;right,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{</w:t>
        <w:br/>
      </w:r>
      <w:r>
        <w:rPr>
          <w:rFonts w:ascii="Courier New" w:hAnsi="Courier New"/>
          <w:sz w:val="17"/>
        </w:rPr>
        <w:t xml:space="preserve">        if (root-&gt;left == NULL || root-&gt;right == NULL) {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struct Node* temp;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if (root-&gt;left != NULL)</w:t>
        <w:br/>
      </w:r>
      <w:r>
        <w:rPr>
          <w:rFonts w:ascii="Courier New" w:hAnsi="Courier New"/>
          <w:sz w:val="17"/>
        </w:rPr>
        <w:t xml:space="preserve">                temp = root-&gt;left;</w:t>
        <w:br/>
      </w:r>
      <w:r>
        <w:rPr>
          <w:rFonts w:ascii="Courier New" w:hAnsi="Courier New"/>
          <w:sz w:val="17"/>
        </w:rPr>
        <w:t xml:space="preserve">            else</w:t>
        <w:br/>
      </w:r>
      <w:r>
        <w:rPr>
          <w:rFonts w:ascii="Courier New" w:hAnsi="Courier New"/>
          <w:sz w:val="17"/>
        </w:rPr>
        <w:t xml:space="preserve">                temp = root-&gt;right;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if (temp == NULL) {</w:t>
        <w:br/>
      </w:r>
      <w:r>
        <w:rPr>
          <w:rFonts w:ascii="Courier New" w:hAnsi="Courier New"/>
          <w:sz w:val="17"/>
        </w:rPr>
        <w:t xml:space="preserve">                free(root);</w:t>
        <w:br/>
      </w:r>
      <w:r>
        <w:rPr>
          <w:rFonts w:ascii="Courier New" w:hAnsi="Courier New"/>
          <w:sz w:val="17"/>
        </w:rPr>
        <w:t xml:space="preserve">                return NULL;</w:t>
        <w:br/>
      </w:r>
      <w:r>
        <w:rPr>
          <w:rFonts w:ascii="Courier New" w:hAnsi="Courier New"/>
          <w:sz w:val="17"/>
        </w:rPr>
        <w:t xml:space="preserve">            } else {</w:t>
        <w:br/>
      </w:r>
      <w:r>
        <w:rPr>
          <w:rFonts w:ascii="Courier New" w:hAnsi="Courier New"/>
          <w:sz w:val="17"/>
        </w:rPr>
        <w:t xml:space="preserve">                *root = *temp;</w:t>
        <w:br/>
      </w:r>
      <w:r>
        <w:rPr>
          <w:rFonts w:ascii="Courier New" w:hAnsi="Courier New"/>
          <w:sz w:val="17"/>
        </w:rPr>
        <w:t xml:space="preserve">                free(temp);</w:t>
        <w:br/>
      </w:r>
      <w:r>
        <w:rPr>
          <w:rFonts w:ascii="Courier New" w:hAnsi="Courier New"/>
          <w:sz w:val="17"/>
        </w:rPr>
        <w:t xml:space="preserve">            }</w:t>
        <w:br/>
      </w:r>
      <w:r>
        <w:rPr>
          <w:rFonts w:ascii="Courier New" w:hAnsi="Courier New"/>
          <w:sz w:val="17"/>
        </w:rPr>
        <w:t xml:space="preserve">        } else {</w:t>
        <w:br/>
      </w:r>
      <w:r>
        <w:rPr>
          <w:rFonts w:ascii="Courier New" w:hAnsi="Courier New"/>
          <w:sz w:val="17"/>
        </w:rPr>
        <w:t xml:space="preserve">            struct Node* temp = findMin(root-&gt;right);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root-&gt;data = temp-&gt;data;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root-&gt;right = deleteNode(root-&gt;right, temp-&gt;data);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root-&gt;height = max(height(root-&gt;left), height(root-&gt;right)) + 1;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int balance = getBalance(root);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(balance &gt; 1 &amp;&amp; getBalance(root-&gt;left) &gt;= 0)</w:t>
        <w:br/>
      </w:r>
      <w:r>
        <w:rPr>
          <w:rFonts w:ascii="Courier New" w:hAnsi="Courier New"/>
          <w:sz w:val="17"/>
        </w:rPr>
        <w:t xml:space="preserve">        return rightRotate(root);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(balance &gt; 1 &amp;&amp; getBalance(root-&gt;left) &lt; 0) {</w:t>
        <w:br/>
      </w:r>
      <w:r>
        <w:rPr>
          <w:rFonts w:ascii="Courier New" w:hAnsi="Courier New"/>
          <w:sz w:val="17"/>
        </w:rPr>
        <w:t xml:space="preserve">        root-&gt;left = leftRotate(root-&gt;left);</w:t>
        <w:br/>
      </w:r>
      <w:r>
        <w:rPr>
          <w:rFonts w:ascii="Courier New" w:hAnsi="Courier New"/>
          <w:sz w:val="17"/>
        </w:rPr>
        <w:t xml:space="preserve">        return rightRotate(root);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(balance &lt; -1 &amp;&amp; getBalance(root-&gt;right) &lt;= 0)</w:t>
        <w:br/>
      </w:r>
      <w:r>
        <w:rPr>
          <w:rFonts w:ascii="Courier New" w:hAnsi="Courier New"/>
          <w:sz w:val="17"/>
        </w:rPr>
        <w:t xml:space="preserve">        return leftRotate(root);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(balance &lt; -1 &amp;&amp; getBalance(root-&gt;right) &gt; 0) {</w:t>
        <w:br/>
      </w:r>
      <w:r>
        <w:rPr>
          <w:rFonts w:ascii="Courier New" w:hAnsi="Courier New"/>
          <w:sz w:val="17"/>
        </w:rPr>
        <w:t xml:space="preserve">        root-&gt;right = rightRotate(root-&gt;right);</w:t>
        <w:br/>
      </w:r>
      <w:r>
        <w:rPr>
          <w:rFonts w:ascii="Courier New" w:hAnsi="Courier New"/>
          <w:sz w:val="17"/>
        </w:rPr>
        <w:t xml:space="preserve">        return leftRotate(root);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root;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Node* search(struct Node* root, int key) {</w:t>
        <w:br/>
      </w:r>
      <w:r>
        <w:rPr>
          <w:rFonts w:ascii="Courier New" w:hAnsi="Courier New"/>
          <w:sz w:val="17"/>
        </w:rPr>
        <w:t xml:space="preserve">    if (root == NULL || root-&gt;data == key)</w:t>
        <w:br/>
      </w:r>
      <w:r>
        <w:rPr>
          <w:rFonts w:ascii="Courier New" w:hAnsi="Courier New"/>
          <w:sz w:val="17"/>
        </w:rPr>
        <w:t xml:space="preserve">        return 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(key &lt; root-&gt;data)</w:t>
        <w:br/>
      </w:r>
      <w:r>
        <w:rPr>
          <w:rFonts w:ascii="Courier New" w:hAnsi="Courier New"/>
          <w:sz w:val="17"/>
        </w:rPr>
        <w:t xml:space="preserve">        return search(root-&gt;left,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search(root-&gt;right, key);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inorder(struct Node* root) {</w:t>
        <w:br/>
      </w:r>
      <w:r>
        <w:rPr>
          <w:rFonts w:ascii="Courier New" w:hAnsi="Courier New"/>
          <w:sz w:val="17"/>
        </w:rPr>
        <w:t xml:space="preserve">    if (root != NULL) {</w:t>
        <w:br/>
      </w:r>
      <w:r>
        <w:rPr>
          <w:rFonts w:ascii="Courier New" w:hAnsi="Courier New"/>
          <w:sz w:val="17"/>
        </w:rPr>
        <w:t xml:space="preserve">        inorder(root-&gt;left);</w:t>
        <w:br/>
      </w:r>
      <w:r>
        <w:rPr>
          <w:rFonts w:ascii="Courier New" w:hAnsi="Courier New"/>
          <w:sz w:val="17"/>
        </w:rPr>
        <w:t xml:space="preserve">        printf("%d ", root-&gt;data);</w:t>
        <w:br/>
      </w:r>
      <w:r>
        <w:rPr>
          <w:rFonts w:ascii="Courier New" w:hAnsi="Courier New"/>
          <w:sz w:val="17"/>
        </w:rPr>
        <w:t xml:space="preserve">        inorder(root-&gt;right);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 {</w:t>
        <w:br/>
      </w:r>
      <w:r>
        <w:rPr>
          <w:rFonts w:ascii="Courier New" w:hAnsi="Courier New"/>
          <w:sz w:val="17"/>
        </w:rPr>
        <w:t xml:space="preserve">    struct Node* root = NULL;</w:t>
        <w:br/>
      </w:r>
      <w:r>
        <w:rPr>
          <w:rFonts w:ascii="Courier New" w:hAnsi="Courier New"/>
          <w:sz w:val="17"/>
        </w:rPr>
        <w:t xml:space="preserve">    int n, value, key, deleteValue;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number of elements: ");</w:t>
        <w:br/>
      </w:r>
      <w:r>
        <w:rPr>
          <w:rFonts w:ascii="Courier New" w:hAnsi="Courier New"/>
          <w:sz w:val="17"/>
        </w:rPr>
        <w:t xml:space="preserve">    scanf("%d", &amp;n);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elements:\n");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0; i &lt; n; i++) {</w:t>
        <w:br/>
      </w:r>
      <w:r>
        <w:rPr>
          <w:rFonts w:ascii="Courier New" w:hAnsi="Courier New"/>
          <w:sz w:val="17"/>
        </w:rPr>
        <w:t xml:space="preserve">        scanf("%d", &amp;value);</w:t>
        <w:br/>
      </w:r>
      <w:r>
        <w:rPr>
          <w:rFonts w:ascii="Courier New" w:hAnsi="Courier New"/>
          <w:sz w:val="17"/>
        </w:rPr>
        <w:t xml:space="preserve">        root = insert(root, value);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printf("AVL Tree: ");</w:t>
        <w:br/>
      </w:r>
      <w:r>
        <w:rPr>
          <w:rFonts w:ascii="Courier New" w:hAnsi="Courier New"/>
          <w:sz w:val="17"/>
        </w:rPr>
        <w:t xml:space="preserve">    inorder(root);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printf("\nEnter element to search: ");</w:t>
        <w:br/>
      </w:r>
      <w:r>
        <w:rPr>
          <w:rFonts w:ascii="Courier New" w:hAnsi="Courier New"/>
          <w:sz w:val="17"/>
        </w:rPr>
        <w:t xml:space="preserve">    scanf("%d", &amp;key);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(search(root, key))</w:t>
        <w:br/>
      </w:r>
      <w:r>
        <w:rPr>
          <w:rFonts w:ascii="Courier New" w:hAnsi="Courier New"/>
          <w:sz w:val="17"/>
        </w:rPr>
        <w:t xml:space="preserve">        printf("Element found\n");</w:t>
        <w:br/>
      </w:r>
      <w:r>
        <w:rPr>
          <w:rFonts w:ascii="Courier New" w:hAnsi="Courier New"/>
          <w:sz w:val="17"/>
        </w:rPr>
        <w:t xml:space="preserve">    else</w:t>
        <w:br/>
      </w:r>
      <w:r>
        <w:rPr>
          <w:rFonts w:ascii="Courier New" w:hAnsi="Courier New"/>
          <w:sz w:val="17"/>
        </w:rPr>
        <w:t xml:space="preserve">        printf("Element not found\n");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element to delete: ");</w:t>
        <w:br/>
      </w:r>
      <w:r>
        <w:rPr>
          <w:rFonts w:ascii="Courier New" w:hAnsi="Courier New"/>
          <w:sz w:val="17"/>
        </w:rPr>
        <w:t xml:space="preserve">    scanf("%d", &amp;deleteValue);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root = deleteNode(root, deleteValue);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printf("AVL Tree after deletion: ");</w:t>
        <w:br/>
      </w:r>
      <w:r>
        <w:rPr>
          <w:rFonts w:ascii="Courier New" w:hAnsi="Courier New"/>
          <w:sz w:val="17"/>
        </w:rPr>
        <w:t xml:space="preserve">    inorder(root);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t>Sample Input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Enter number of elements: 7</w:t>
        <w:br/>
      </w:r>
      <w:r>
        <w:rPr>
          <w:rFonts w:ascii="Courier New" w:hAnsi="Courier New"/>
          <w:sz w:val="17"/>
        </w:rPr>
        <w:t>Enter elements:</w:t>
        <w:br/>
      </w:r>
      <w:r>
        <w:rPr>
          <w:rFonts w:ascii="Courier New" w:hAnsi="Courier New"/>
          <w:sz w:val="17"/>
        </w:rPr>
        <w:t>30 20 40 10 25 35 50</w:t>
        <w:br/>
      </w:r>
      <w:r>
        <w:rPr>
          <w:rFonts w:ascii="Courier New" w:hAnsi="Courier New"/>
          <w:sz w:val="17"/>
        </w:rPr>
        <w:t>Enter element to search: 25</w:t>
        <w:br/>
      </w:r>
      <w:r>
        <w:rPr>
          <w:rFonts w:ascii="Courier New" w:hAnsi="Courier New"/>
          <w:sz w:val="17"/>
        </w:rPr>
        <w:t>Enter element to delete: 20</w:t>
      </w:r>
    </w:p>
    <w:p>
      <w:pPr>
        <w:pStyle w:val="Heading2"/>
      </w:pPr>
      <w:r>
        <w:t>Sample Output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AVL Tree: 10 20 25 30 35 40 50</w:t>
        <w:br/>
      </w:r>
      <w:r>
        <w:rPr>
          <w:rFonts w:ascii="Courier New" w:hAnsi="Courier New"/>
          <w:sz w:val="17"/>
        </w:rPr>
        <w:t>Element found</w:t>
        <w:br/>
      </w:r>
      <w:r>
        <w:rPr>
          <w:rFonts w:ascii="Courier New" w:hAnsi="Courier New"/>
          <w:sz w:val="17"/>
        </w:rPr>
        <w:t>AVL Tree after deletion: 10 25 30 35 40 50</w:t>
      </w:r>
    </w:p>
    <w:p>
      <w:pPr>
        <w:pStyle w:val="Heading2"/>
      </w:pPr>
      <w:r>
        <w:t>Result</w:t>
      </w:r>
    </w:p>
    <w:p>
      <w:r>
        <w:t>Thus, the insertion, deletion and searching operations in an AVL tree were successfully implemented.</w:t>
      </w:r>
    </w:p>
    <w:p>
      <w:pPr>
        <w:pStyle w:val="Heading1"/>
      </w:pPr>
      <w:r>
        <w:t>2(e) B-Tree - Insertion and Deletion</w:t>
      </w:r>
    </w:p>
    <w:p>
      <w:pPr>
        <w:pStyle w:val="Heading2"/>
      </w:pPr>
      <w:r>
        <w:t>Aim</w:t>
      </w:r>
    </w:p>
    <w:p>
      <w:r>
        <w:t>To write a C program to implement insertion and deletion operations in a B-Tree, including deletion of keys from leaf and internal nodes.</w:t>
      </w:r>
    </w:p>
    <w:p>
      <w:pPr>
        <w:pStyle w:val="Heading2"/>
      </w:pPr>
      <w:r>
        <w:t>Algorithm</w:t>
      </w:r>
    </w:p>
    <w:p>
      <w:pPr>
        <w:pStyle w:val="Heading3"/>
      </w:pPr>
      <w:r>
        <w:t>Insertion</w:t>
      </w:r>
    </w:p>
    <w:p>
      <w:pPr>
        <w:pStyle w:val="ListNumber"/>
        <w:spacing w:after="40"/>
      </w:pPr>
      <w:r>
        <w:t>If the tree is empty, create a root.</w:t>
      </w:r>
    </w:p>
    <w:p>
      <w:pPr>
        <w:pStyle w:val="ListNumber"/>
        <w:spacing w:after="40"/>
      </w:pPr>
      <w:r>
        <w:t>Find the appropriate child where the new key should be inserted.</w:t>
      </w:r>
    </w:p>
    <w:p>
      <w:pPr>
        <w:pStyle w:val="ListNumber"/>
        <w:spacing w:after="40"/>
      </w:pPr>
      <w:r>
        <w:t>If the child is full, split the child.</w:t>
      </w:r>
    </w:p>
    <w:p>
      <w:pPr>
        <w:pStyle w:val="ListNumber"/>
        <w:spacing w:after="40"/>
      </w:pPr>
      <w:r>
        <w:t>Move the middle key to the parent.</w:t>
      </w:r>
    </w:p>
    <w:p>
      <w:pPr>
        <w:pStyle w:val="ListNumber"/>
        <w:spacing w:after="40"/>
      </w:pPr>
      <w:r>
        <w:t>Insert the key into the appropriate node.</w:t>
      </w:r>
    </w:p>
    <w:p>
      <w:pPr>
        <w:pStyle w:val="ListNumber"/>
        <w:spacing w:after="40"/>
      </w:pPr>
      <w:r>
        <w:t>Continue until insertion is complete.</w:t>
      </w:r>
    </w:p>
    <w:p>
      <w:pPr>
        <w:pStyle w:val="Heading3"/>
      </w:pPr>
      <w:r>
        <w:t>Deletion from Leaf Node</w:t>
      </w:r>
    </w:p>
    <w:p>
      <w:pPr>
        <w:pStyle w:val="ListNumber"/>
        <w:spacing w:after="40"/>
      </w:pPr>
      <w:r>
        <w:t>Find the key.</w:t>
      </w:r>
    </w:p>
    <w:p>
      <w:pPr>
        <w:pStyle w:val="ListNumber"/>
        <w:spacing w:after="40"/>
      </w:pPr>
      <w:r>
        <w:t>If the key is in a leaf node, remove it directly.</w:t>
      </w:r>
    </w:p>
    <w:p>
      <w:pPr>
        <w:pStyle w:val="Heading3"/>
      </w:pPr>
      <w:r>
        <w:t>Deletion from Internal Node</w:t>
      </w:r>
    </w:p>
    <w:p>
      <w:pPr>
        <w:pStyle w:val="ListNumber"/>
        <w:spacing w:after="40"/>
      </w:pPr>
      <w:r>
        <w:t>Find the key in an internal node.</w:t>
      </w:r>
    </w:p>
    <w:p>
      <w:pPr>
        <w:pStyle w:val="ListNumber"/>
        <w:spacing w:after="40"/>
      </w:pPr>
      <w:r>
        <w:t>If the left child has enough keys, replace the key with its predecessor.</w:t>
      </w:r>
    </w:p>
    <w:p>
      <w:pPr>
        <w:pStyle w:val="ListNumber"/>
        <w:spacing w:after="40"/>
      </w:pPr>
      <w:r>
        <w:t>Otherwise, if the right child has enough keys, replace the key with its successor.</w:t>
      </w:r>
    </w:p>
    <w:p>
      <w:pPr>
        <w:pStyle w:val="ListNumber"/>
        <w:spacing w:after="40"/>
      </w:pPr>
      <w:r>
        <w:t>Otherwise, merge the two children and delete the key from the merged child.</w:t>
      </w:r>
    </w:p>
    <w:p>
      <w:pPr>
        <w:pStyle w:val="Heading3"/>
      </w:pPr>
      <w:r>
        <w:t>Before Descending</w:t>
      </w:r>
    </w:p>
    <w:p>
      <w:pPr>
        <w:pStyle w:val="ListBullet"/>
        <w:spacing w:after="40"/>
      </w:pPr>
      <w:r>
        <w:t>Borrow a key from the left sibling, if possible.</w:t>
      </w:r>
    </w:p>
    <w:p>
      <w:pPr>
        <w:pStyle w:val="ListBullet"/>
        <w:spacing w:after="40"/>
      </w:pPr>
      <w:r>
        <w:t>Otherwise borrow a key from the right sibling.</w:t>
      </w:r>
    </w:p>
    <w:p>
      <w:pPr>
        <w:pStyle w:val="ListBullet"/>
        <w:spacing w:after="40"/>
      </w:pPr>
      <w:r>
        <w:t>If borrowing is not possible, merge with a sibling.</w:t>
      </w:r>
    </w:p>
    <w:p>
      <w:pPr>
        <w:pStyle w:val="Heading2"/>
      </w:pPr>
      <w:r>
        <w:t>Pseudocode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INSERT(key)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root is full</w:t>
        <w:br/>
      </w:r>
      <w:r>
        <w:rPr>
          <w:rFonts w:ascii="Courier New" w:hAnsi="Courier New"/>
          <w:sz w:val="17"/>
        </w:rPr>
        <w:t xml:space="preserve">        create new root</w:t>
        <w:br/>
      </w:r>
      <w:r>
        <w:rPr>
          <w:rFonts w:ascii="Courier New" w:hAnsi="Courier New"/>
          <w:sz w:val="17"/>
        </w:rPr>
        <w:t xml:space="preserve">        split old root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insert key into non-full node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DELETE(node, key)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find position of key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key is found in leaf</w:t>
        <w:br/>
      </w:r>
      <w:r>
        <w:rPr>
          <w:rFonts w:ascii="Courier New" w:hAnsi="Courier New"/>
          <w:sz w:val="17"/>
        </w:rPr>
        <w:t xml:space="preserve">        remove key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if key is found in internal node</w:t>
        <w:br/>
      </w:r>
      <w:r>
        <w:rPr>
          <w:rFonts w:ascii="Courier New" w:hAnsi="Courier New"/>
          <w:sz w:val="17"/>
        </w:rPr>
        <w:t xml:space="preserve">        if left child has enough keys</w:t>
        <w:br/>
      </w:r>
      <w:r>
        <w:rPr>
          <w:rFonts w:ascii="Courier New" w:hAnsi="Courier New"/>
          <w:sz w:val="17"/>
        </w:rPr>
        <w:t xml:space="preserve">            replace with predecessor</w:t>
        <w:br/>
      </w:r>
      <w:r>
        <w:rPr>
          <w:rFonts w:ascii="Courier New" w:hAnsi="Courier New"/>
          <w:sz w:val="17"/>
        </w:rPr>
        <w:t xml:space="preserve">            DELETE(left child, predecessor)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else if right child has enough keys</w:t>
        <w:br/>
      </w:r>
      <w:r>
        <w:rPr>
          <w:rFonts w:ascii="Courier New" w:hAnsi="Courier New"/>
          <w:sz w:val="17"/>
        </w:rPr>
        <w:t xml:space="preserve">            replace with successor</w:t>
        <w:br/>
      </w:r>
      <w:r>
        <w:rPr>
          <w:rFonts w:ascii="Courier New" w:hAnsi="Courier New"/>
          <w:sz w:val="17"/>
        </w:rPr>
        <w:t xml:space="preserve">            DELETE(right child, successor)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merge both children</w:t>
        <w:br/>
      </w:r>
      <w:r>
        <w:rPr>
          <w:rFonts w:ascii="Courier New" w:hAnsi="Courier New"/>
          <w:sz w:val="17"/>
        </w:rPr>
        <w:t xml:space="preserve">            DELETE(merged child, key)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</w:t>
        <w:br/>
      </w:r>
      <w:r>
        <w:rPr>
          <w:rFonts w:ascii="Courier New" w:hAnsi="Courier New"/>
          <w:sz w:val="17"/>
        </w:rPr>
        <w:t xml:space="preserve">        choose appropriate child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child has minimum keys</w:t>
        <w:br/>
      </w:r>
      <w:r>
        <w:rPr>
          <w:rFonts w:ascii="Courier New" w:hAnsi="Courier New"/>
          <w:sz w:val="17"/>
        </w:rPr>
        <w:t xml:space="preserve">            borrow from sibling</w:t>
        <w:br/>
      </w:r>
      <w:r>
        <w:rPr>
          <w:rFonts w:ascii="Courier New" w:hAnsi="Courier New"/>
          <w:sz w:val="17"/>
        </w:rPr>
        <w:t xml:space="preserve">            or merge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DELETE(child, key)</w:t>
      </w:r>
    </w:p>
    <w:p>
      <w:pPr>
        <w:pStyle w:val="Heading2"/>
      </w:pPr>
      <w:r>
        <w:t>Program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t>#include &lt;stdlib.h&gt;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#define T 3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BTreeNode {</w:t>
        <w:br/>
      </w:r>
      <w:r>
        <w:rPr>
          <w:rFonts w:ascii="Courier New" w:hAnsi="Courier New"/>
          <w:sz w:val="17"/>
        </w:rPr>
        <w:t xml:space="preserve">    int keys[2 * T - 1];</w:t>
        <w:br/>
      </w:r>
      <w:r>
        <w:rPr>
          <w:rFonts w:ascii="Courier New" w:hAnsi="Courier New"/>
          <w:sz w:val="17"/>
        </w:rPr>
        <w:t xml:space="preserve">    struct BTreeNode* child[2 * T];</w:t>
        <w:br/>
      </w:r>
      <w:r>
        <w:rPr>
          <w:rFonts w:ascii="Courier New" w:hAnsi="Courier New"/>
          <w:sz w:val="17"/>
        </w:rPr>
        <w:t xml:space="preserve">    int n;</w:t>
        <w:br/>
      </w:r>
      <w:r>
        <w:rPr>
          <w:rFonts w:ascii="Courier New" w:hAnsi="Courier New"/>
          <w:sz w:val="17"/>
        </w:rPr>
        <w:t xml:space="preserve">    int leaf;</w:t>
        <w:br/>
      </w:r>
      <w:r>
        <w:rPr>
          <w:rFonts w:ascii="Courier New" w:hAnsi="Courier New"/>
          <w:sz w:val="17"/>
        </w:rPr>
        <w:t>};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struct BTreeNode* createNode(int leaf) {</w:t>
        <w:br/>
      </w:r>
      <w:r>
        <w:rPr>
          <w:rFonts w:ascii="Courier New" w:hAnsi="Courier New"/>
          <w:sz w:val="17"/>
        </w:rPr>
        <w:t xml:space="preserve">    struct BTreeNode* node = malloc(sizeof(struct BTreeNode));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node-&gt;n = 0;</w:t>
        <w:br/>
      </w:r>
      <w:r>
        <w:rPr>
          <w:rFonts w:ascii="Courier New" w:hAnsi="Courier New"/>
          <w:sz w:val="17"/>
        </w:rPr>
        <w:t xml:space="preserve">    node-&gt;leaf = leaf;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0; i &lt; 2 * T; i++)</w:t>
        <w:br/>
      </w:r>
      <w:r>
        <w:rPr>
          <w:rFonts w:ascii="Courier New" w:hAnsi="Courier New"/>
          <w:sz w:val="17"/>
        </w:rPr>
        <w:t xml:space="preserve">        node-&gt;child[i] = NULL;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node;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traverse(struct BTreeNode* root) {</w:t>
        <w:br/>
      </w:r>
      <w:r>
        <w:rPr>
          <w:rFonts w:ascii="Courier New" w:hAnsi="Courier New"/>
          <w:sz w:val="17"/>
        </w:rPr>
        <w:t xml:space="preserve">    if (root != NULL) {</w:t>
        <w:br/>
      </w:r>
      <w:r>
        <w:rPr>
          <w:rFonts w:ascii="Courier New" w:hAnsi="Courier New"/>
          <w:sz w:val="17"/>
        </w:rPr>
        <w:t xml:space="preserve">        int i;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for (i = 0; i &lt; root-&gt;n; i++) {</w:t>
        <w:br/>
      </w:r>
      <w:r>
        <w:rPr>
          <w:rFonts w:ascii="Courier New" w:hAnsi="Courier New"/>
          <w:sz w:val="17"/>
        </w:rPr>
        <w:t xml:space="preserve">            if (!root-&gt;leaf)</w:t>
        <w:br/>
      </w:r>
      <w:r>
        <w:rPr>
          <w:rFonts w:ascii="Courier New" w:hAnsi="Courier New"/>
          <w:sz w:val="17"/>
        </w:rPr>
        <w:t xml:space="preserve">                traverse(root-&gt;child[i]);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printf("%d ", root-&gt;keys[i]);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(!root-&gt;leaf)</w:t>
        <w:br/>
      </w:r>
      <w:r>
        <w:rPr>
          <w:rFonts w:ascii="Courier New" w:hAnsi="Courier New"/>
          <w:sz w:val="17"/>
        </w:rPr>
        <w:t xml:space="preserve">            traverse(root-&gt;child[i]);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splitChild(struct BTreeNode* parent, int i,</w:t>
        <w:br/>
      </w:r>
      <w:r>
        <w:rPr>
          <w:rFonts w:ascii="Courier New" w:hAnsi="Courier New"/>
          <w:sz w:val="17"/>
        </w:rPr>
        <w:t xml:space="preserve">                struct BTreeNode* fullChild) {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struct BTreeNode* newNode = createNode(fullChild-&gt;leaf);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newNode-&gt;n = T - 1;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j = 0; j &lt; T - 1; j++)</w:t>
        <w:br/>
      </w:r>
      <w:r>
        <w:rPr>
          <w:rFonts w:ascii="Courier New" w:hAnsi="Courier New"/>
          <w:sz w:val="17"/>
        </w:rPr>
        <w:t xml:space="preserve">        newNode-&gt;keys[j] = fullChild-&gt;keys[j + T];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(!fullChild-&gt;leaf) {</w:t>
        <w:br/>
      </w:r>
      <w:r>
        <w:rPr>
          <w:rFonts w:ascii="Courier New" w:hAnsi="Courier New"/>
          <w:sz w:val="17"/>
        </w:rPr>
        <w:t xml:space="preserve">        for (int j = 0; j &lt; T; j++)</w:t>
        <w:br/>
      </w:r>
      <w:r>
        <w:rPr>
          <w:rFonts w:ascii="Courier New" w:hAnsi="Courier New"/>
          <w:sz w:val="17"/>
        </w:rPr>
        <w:t xml:space="preserve">            newNode-&gt;child[j] = fullChild-&gt;child[j + T];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fullChild-&gt;n = T - 1;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j = parent-&gt;n; j &gt;= i + 1; j--)</w:t>
        <w:br/>
      </w:r>
      <w:r>
        <w:rPr>
          <w:rFonts w:ascii="Courier New" w:hAnsi="Courier New"/>
          <w:sz w:val="17"/>
        </w:rPr>
        <w:t xml:space="preserve">        parent-&gt;child[j + 1] = parent-&gt;child[j];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parent-&gt;child[i + 1] = newNode;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j = parent-&gt;n - 1; j &gt;= i; j--)</w:t>
        <w:br/>
      </w:r>
      <w:r>
        <w:rPr>
          <w:rFonts w:ascii="Courier New" w:hAnsi="Courier New"/>
          <w:sz w:val="17"/>
        </w:rPr>
        <w:t xml:space="preserve">        parent-&gt;keys[j + 1] = parent-&gt;keys[j];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parent-&gt;keys[i] = fullChild-&gt;keys[T - 1];</w:t>
        <w:br/>
      </w:r>
      <w:r>
        <w:rPr>
          <w:rFonts w:ascii="Courier New" w:hAnsi="Courier New"/>
          <w:sz w:val="17"/>
        </w:rPr>
        <w:t xml:space="preserve">    parent-&gt;n++;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insertNonFull(struct BTreeNode* node, int key) {</w:t>
        <w:br/>
      </w:r>
      <w:r>
        <w:rPr>
          <w:rFonts w:ascii="Courier New" w:hAnsi="Courier New"/>
          <w:sz w:val="17"/>
        </w:rPr>
        <w:t xml:space="preserve">    int i = node-&gt;n - 1;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(node-&gt;leaf) {</w:t>
        <w:br/>
      </w:r>
      <w:r>
        <w:rPr>
          <w:rFonts w:ascii="Courier New" w:hAnsi="Courier New"/>
          <w:sz w:val="17"/>
        </w:rPr>
        <w:t xml:space="preserve">        while (i &gt;= 0 &amp;&amp; key &lt; node-&gt;keys[i]) {</w:t>
        <w:br/>
      </w:r>
      <w:r>
        <w:rPr>
          <w:rFonts w:ascii="Courier New" w:hAnsi="Courier New"/>
          <w:sz w:val="17"/>
        </w:rPr>
        <w:t xml:space="preserve">            node-&gt;keys[i + 1] = node-&gt;keys[i];</w:t>
        <w:br/>
      </w:r>
      <w:r>
        <w:rPr>
          <w:rFonts w:ascii="Courier New" w:hAnsi="Courier New"/>
          <w:sz w:val="17"/>
        </w:rPr>
        <w:t xml:space="preserve">            i--;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node-&gt;keys[i + 1] = key;</w:t>
        <w:br/>
      </w:r>
      <w:r>
        <w:rPr>
          <w:rFonts w:ascii="Courier New" w:hAnsi="Courier New"/>
          <w:sz w:val="17"/>
        </w:rPr>
        <w:t xml:space="preserve">        node-&gt;n++;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 else {</w:t>
        <w:br/>
      </w:r>
      <w:r>
        <w:rPr>
          <w:rFonts w:ascii="Courier New" w:hAnsi="Courier New"/>
          <w:sz w:val="17"/>
        </w:rPr>
        <w:t xml:space="preserve">        while (i &gt;= 0 &amp;&amp; key &lt; node-&gt;keys[i])</w:t>
        <w:br/>
      </w:r>
      <w:r>
        <w:rPr>
          <w:rFonts w:ascii="Courier New" w:hAnsi="Courier New"/>
          <w:sz w:val="17"/>
        </w:rPr>
        <w:t xml:space="preserve">            i--;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i++;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(node-&gt;child[i]-&gt;n == 2 * T - 1) {</w:t>
        <w:br/>
      </w:r>
      <w:r>
        <w:rPr>
          <w:rFonts w:ascii="Courier New" w:hAnsi="Courier New"/>
          <w:sz w:val="17"/>
        </w:rPr>
        <w:t xml:space="preserve">            splitChild(node, i, node-&gt;child[i]);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if (key &gt; node-&gt;keys[i])</w:t>
        <w:br/>
      </w:r>
      <w:r>
        <w:rPr>
          <w:rFonts w:ascii="Courier New" w:hAnsi="Courier New"/>
          <w:sz w:val="17"/>
        </w:rPr>
        <w:t xml:space="preserve">                i++;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insertNonFull(node-&gt;child[i], key);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insert(struct BTreeNode** root, int key) {</w:t>
        <w:br/>
      </w:r>
      <w:r>
        <w:rPr>
          <w:rFonts w:ascii="Courier New" w:hAnsi="Courier New"/>
          <w:sz w:val="17"/>
        </w:rPr>
        <w:t xml:space="preserve">    if (*root == NULL) {</w:t>
        <w:br/>
      </w:r>
      <w:r>
        <w:rPr>
          <w:rFonts w:ascii="Courier New" w:hAnsi="Courier New"/>
          <w:sz w:val="17"/>
        </w:rPr>
        <w:t xml:space="preserve">        *root = createNode(1);</w:t>
        <w:br/>
      </w:r>
      <w:r>
        <w:rPr>
          <w:rFonts w:ascii="Courier New" w:hAnsi="Courier New"/>
          <w:sz w:val="17"/>
        </w:rPr>
        <w:t xml:space="preserve">        (*root)-&gt;keys[0] = key;</w:t>
        <w:br/>
      </w:r>
      <w:r>
        <w:rPr>
          <w:rFonts w:ascii="Courier New" w:hAnsi="Courier New"/>
          <w:sz w:val="17"/>
        </w:rPr>
        <w:t xml:space="preserve">        (*root)-&gt;n = 1;</w:t>
        <w:br/>
      </w:r>
      <w:r>
        <w:rPr>
          <w:rFonts w:ascii="Courier New" w:hAnsi="Courier New"/>
          <w:sz w:val="17"/>
        </w:rPr>
        <w:t xml:space="preserve">        return;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((*root)-&gt;n == 2 * T - 1) {</w:t>
        <w:br/>
      </w:r>
      <w:r>
        <w:rPr>
          <w:rFonts w:ascii="Courier New" w:hAnsi="Courier New"/>
          <w:sz w:val="17"/>
        </w:rPr>
        <w:t xml:space="preserve">        struct BTreeNode* newRoot = createNode(0);</w:t>
        <w:br/>
      </w:r>
      <w:r>
        <w:rPr>
          <w:rFonts w:ascii="Courier New" w:hAnsi="Courier New"/>
          <w:sz w:val="17"/>
        </w:rPr>
        <w:t xml:space="preserve">        newRoot-&gt;child[0] = *root;</w:t>
        <w:br/>
      </w:r>
      <w:r>
        <w:rPr>
          <w:rFonts w:ascii="Courier New" w:hAnsi="Courier New"/>
          <w:sz w:val="17"/>
        </w:rPr>
        <w:t xml:space="preserve">        splitChild(newRoot, 0, *root);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int i = 0;</w:t>
        <w:br/>
      </w:r>
      <w:r>
        <w:rPr>
          <w:rFonts w:ascii="Courier New" w:hAnsi="Courier New"/>
          <w:sz w:val="17"/>
        </w:rPr>
        <w:t xml:space="preserve">        if (key &gt; newRoot-&gt;keys[0])</w:t>
        <w:br/>
      </w:r>
      <w:r>
        <w:rPr>
          <w:rFonts w:ascii="Courier New" w:hAnsi="Courier New"/>
          <w:sz w:val="17"/>
        </w:rPr>
        <w:t xml:space="preserve">            i++;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insertNonFull(newRoot-&gt;child[i], key);</w:t>
        <w:br/>
      </w:r>
      <w:r>
        <w:rPr>
          <w:rFonts w:ascii="Courier New" w:hAnsi="Courier New"/>
          <w:sz w:val="17"/>
        </w:rPr>
        <w:t xml:space="preserve">        *root = newRoot;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 else {</w:t>
        <w:br/>
      </w:r>
      <w:r>
        <w:rPr>
          <w:rFonts w:ascii="Courier New" w:hAnsi="Courier New"/>
          <w:sz w:val="17"/>
        </w:rPr>
        <w:t xml:space="preserve">        insertNonFull(*root, key);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findKey(struct BTreeNode* node, int key) {</w:t>
        <w:br/>
      </w:r>
      <w:r>
        <w:rPr>
          <w:rFonts w:ascii="Courier New" w:hAnsi="Courier New"/>
          <w:sz w:val="17"/>
        </w:rPr>
        <w:t xml:space="preserve">    int index = 0;</w:t>
        <w:br/>
      </w:r>
      <w:r>
        <w:rPr>
          <w:rFonts w:ascii="Courier New" w:hAnsi="Courier New"/>
          <w:sz w:val="17"/>
        </w:rPr>
        <w:t xml:space="preserve">    while (index &lt; node-&gt;n &amp;&amp; node-&gt;keys[index] &lt; key)</w:t>
        <w:br/>
      </w:r>
      <w:r>
        <w:rPr>
          <w:rFonts w:ascii="Courier New" w:hAnsi="Courier New"/>
          <w:sz w:val="17"/>
        </w:rPr>
        <w:t xml:space="preserve">        index++;</w:t>
        <w:br/>
      </w:r>
      <w:r>
        <w:rPr>
          <w:rFonts w:ascii="Courier New" w:hAnsi="Courier New"/>
          <w:sz w:val="17"/>
        </w:rPr>
        <w:t xml:space="preserve">    return index;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getPredecessor(struct BTreeNode* node) {</w:t>
        <w:br/>
      </w:r>
      <w:r>
        <w:rPr>
          <w:rFonts w:ascii="Courier New" w:hAnsi="Courier New"/>
          <w:sz w:val="17"/>
        </w:rPr>
        <w:t xml:space="preserve">    while (!node-&gt;leaf)</w:t>
        <w:br/>
      </w:r>
      <w:r>
        <w:rPr>
          <w:rFonts w:ascii="Courier New" w:hAnsi="Courier New"/>
          <w:sz w:val="17"/>
        </w:rPr>
        <w:t xml:space="preserve">        node = node-&gt;child[node-&gt;n];</w:t>
        <w:br/>
      </w:r>
      <w:r>
        <w:rPr>
          <w:rFonts w:ascii="Courier New" w:hAnsi="Courier New"/>
          <w:sz w:val="17"/>
        </w:rPr>
        <w:t xml:space="preserve">    return node-&gt;keys[node-&gt;n - 1];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getSuccessor(struct BTreeNode* node) {</w:t>
        <w:br/>
      </w:r>
      <w:r>
        <w:rPr>
          <w:rFonts w:ascii="Courier New" w:hAnsi="Courier New"/>
          <w:sz w:val="17"/>
        </w:rPr>
        <w:t xml:space="preserve">    while (!node-&gt;leaf)</w:t>
        <w:br/>
      </w:r>
      <w:r>
        <w:rPr>
          <w:rFonts w:ascii="Courier New" w:hAnsi="Courier New"/>
          <w:sz w:val="17"/>
        </w:rPr>
        <w:t xml:space="preserve">        node = node-&gt;child[0];</w:t>
        <w:br/>
      </w:r>
      <w:r>
        <w:rPr>
          <w:rFonts w:ascii="Courier New" w:hAnsi="Courier New"/>
          <w:sz w:val="17"/>
        </w:rPr>
        <w:t xml:space="preserve">    return node-&gt;keys[0];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removeFromLeaf(struct BTreeNode* node, int index) {</w:t>
        <w:br/>
      </w:r>
      <w:r>
        <w:rPr>
          <w:rFonts w:ascii="Courier New" w:hAnsi="Courier New"/>
          <w:sz w:val="17"/>
        </w:rPr>
        <w:t xml:space="preserve">    for (int i = index + 1; i &lt; node-&gt;n; i++)</w:t>
        <w:br/>
      </w:r>
      <w:r>
        <w:rPr>
          <w:rFonts w:ascii="Courier New" w:hAnsi="Courier New"/>
          <w:sz w:val="17"/>
        </w:rPr>
        <w:t xml:space="preserve">        node-&gt;keys[i - 1] = node-&gt;keys[i];</w:t>
        <w:br/>
      </w:r>
      <w:r>
        <w:rPr>
          <w:rFonts w:ascii="Courier New" w:hAnsi="Courier New"/>
          <w:sz w:val="17"/>
        </w:rPr>
        <w:t xml:space="preserve">    node-&gt;n--;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merge(struct BTreeNode* node, int index) {</w:t>
        <w:br/>
      </w:r>
      <w:r>
        <w:rPr>
          <w:rFonts w:ascii="Courier New" w:hAnsi="Courier New"/>
          <w:sz w:val="17"/>
        </w:rPr>
        <w:t xml:space="preserve">    struct BTreeNode* child = node-&gt;child[index];</w:t>
        <w:br/>
      </w:r>
      <w:r>
        <w:rPr>
          <w:rFonts w:ascii="Courier New" w:hAnsi="Courier New"/>
          <w:sz w:val="17"/>
        </w:rPr>
        <w:t xml:space="preserve">    struct BTreeNode* sibling = node-&gt;child[index + 1];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child-&gt;keys[T - 1] = node-&gt;keys[index];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0; i &lt; sibling-&gt;n; i++)</w:t>
        <w:br/>
      </w:r>
      <w:r>
        <w:rPr>
          <w:rFonts w:ascii="Courier New" w:hAnsi="Courier New"/>
          <w:sz w:val="17"/>
        </w:rPr>
        <w:t xml:space="preserve">        child-&gt;keys[i + T] = sibling-&gt;keys[i];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(!child-&gt;leaf) {</w:t>
        <w:br/>
      </w:r>
      <w:r>
        <w:rPr>
          <w:rFonts w:ascii="Courier New" w:hAnsi="Courier New"/>
          <w:sz w:val="17"/>
        </w:rPr>
        <w:t xml:space="preserve">        for (int i = 0; i &lt;= sibling-&gt;n; i++)</w:t>
        <w:br/>
      </w:r>
      <w:r>
        <w:rPr>
          <w:rFonts w:ascii="Courier New" w:hAnsi="Courier New"/>
          <w:sz w:val="17"/>
        </w:rPr>
        <w:t xml:space="preserve">            child-&gt;child[i + T] = sibling-&gt;child[i];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index + 1; i &lt; node-&gt;n; i++)</w:t>
        <w:br/>
      </w:r>
      <w:r>
        <w:rPr>
          <w:rFonts w:ascii="Courier New" w:hAnsi="Courier New"/>
          <w:sz w:val="17"/>
        </w:rPr>
        <w:t xml:space="preserve">        node-&gt;keys[i - 1] = node-&gt;keys[i];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index + 2; i &lt;= node-&gt;n; i++)</w:t>
        <w:br/>
      </w:r>
      <w:r>
        <w:rPr>
          <w:rFonts w:ascii="Courier New" w:hAnsi="Courier New"/>
          <w:sz w:val="17"/>
        </w:rPr>
        <w:t xml:space="preserve">        node-&gt;child[i - 1] = node-&gt;child[i];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child-&gt;n += sibling-&gt;n + 1;</w:t>
        <w:br/>
      </w:r>
      <w:r>
        <w:rPr>
          <w:rFonts w:ascii="Courier New" w:hAnsi="Courier New"/>
          <w:sz w:val="17"/>
        </w:rPr>
        <w:t xml:space="preserve">    node-&gt;n--;</w:t>
        <w:br/>
      </w:r>
      <w:r>
        <w:rPr>
          <w:rFonts w:ascii="Courier New" w:hAnsi="Courier New"/>
          <w:sz w:val="17"/>
        </w:rPr>
        <w:t xml:space="preserve">    free(sibling);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borrowFromPrev(struct BTreeNode* node, int index) {</w:t>
        <w:br/>
      </w:r>
      <w:r>
        <w:rPr>
          <w:rFonts w:ascii="Courier New" w:hAnsi="Courier New"/>
          <w:sz w:val="17"/>
        </w:rPr>
        <w:t xml:space="preserve">    struct BTreeNode* child = node-&gt;child[index];</w:t>
        <w:br/>
      </w:r>
      <w:r>
        <w:rPr>
          <w:rFonts w:ascii="Courier New" w:hAnsi="Courier New"/>
          <w:sz w:val="17"/>
        </w:rPr>
        <w:t xml:space="preserve">    struct BTreeNode* sibling = node-&gt;child[index - 1];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child-&gt;n - 1; i &gt;= 0; i--)</w:t>
        <w:br/>
      </w:r>
      <w:r>
        <w:rPr>
          <w:rFonts w:ascii="Courier New" w:hAnsi="Courier New"/>
          <w:sz w:val="17"/>
        </w:rPr>
        <w:t xml:space="preserve">        child-&gt;keys[i + 1] = child-&gt;keys[i];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(!child-&gt;leaf) {</w:t>
        <w:br/>
      </w:r>
      <w:r>
        <w:rPr>
          <w:rFonts w:ascii="Courier New" w:hAnsi="Courier New"/>
          <w:sz w:val="17"/>
        </w:rPr>
        <w:t xml:space="preserve">        for (int i = child-&gt;n; i &gt;= 0; i--)</w:t>
        <w:br/>
      </w:r>
      <w:r>
        <w:rPr>
          <w:rFonts w:ascii="Courier New" w:hAnsi="Courier New"/>
          <w:sz w:val="17"/>
        </w:rPr>
        <w:t xml:space="preserve">            child-&gt;child[i + 1] = child-&gt;child[i];</w:t>
        <w:br/>
      </w:r>
      <w:r>
        <w:rPr>
          <w:rFonts w:ascii="Courier New" w:hAnsi="Courier New"/>
          <w:sz w:val="17"/>
        </w:rPr>
        <w:t xml:space="preserve">        child-&gt;child[0] = sibling-&gt;child[sibling-&gt;n];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child-&gt;keys[0] = node-&gt;keys[index - 1];</w:t>
        <w:br/>
      </w:r>
      <w:r>
        <w:rPr>
          <w:rFonts w:ascii="Courier New" w:hAnsi="Courier New"/>
          <w:sz w:val="17"/>
        </w:rPr>
        <w:t xml:space="preserve">    node-&gt;keys[index - 1] = sibling-&gt;keys[sibling-&gt;n - 1];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child-&gt;n++;</w:t>
        <w:br/>
      </w:r>
      <w:r>
        <w:rPr>
          <w:rFonts w:ascii="Courier New" w:hAnsi="Courier New"/>
          <w:sz w:val="17"/>
        </w:rPr>
        <w:t xml:space="preserve">    sibling-&gt;n--;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borrowFromNext(struct BTreeNode* node, int index) {</w:t>
        <w:br/>
      </w:r>
      <w:r>
        <w:rPr>
          <w:rFonts w:ascii="Courier New" w:hAnsi="Courier New"/>
          <w:sz w:val="17"/>
        </w:rPr>
        <w:t xml:space="preserve">    struct BTreeNode* child = node-&gt;child[index];</w:t>
        <w:br/>
      </w:r>
      <w:r>
        <w:rPr>
          <w:rFonts w:ascii="Courier New" w:hAnsi="Courier New"/>
          <w:sz w:val="17"/>
        </w:rPr>
        <w:t xml:space="preserve">    struct BTreeNode* sibling = node-&gt;child[index + 1];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child-&gt;keys[child-&gt;n] = node-&gt;keys[index];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(!child-&gt;leaf)</w:t>
        <w:br/>
      </w:r>
      <w:r>
        <w:rPr>
          <w:rFonts w:ascii="Courier New" w:hAnsi="Courier New"/>
          <w:sz w:val="17"/>
        </w:rPr>
        <w:t xml:space="preserve">        child-&gt;child[child-&gt;n + 1] = sibling-&gt;child[0];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node-&gt;keys[index] = sibling-&gt;keys[0];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1; i &lt; sibling-&gt;n; i++)</w:t>
        <w:br/>
      </w:r>
      <w:r>
        <w:rPr>
          <w:rFonts w:ascii="Courier New" w:hAnsi="Courier New"/>
          <w:sz w:val="17"/>
        </w:rPr>
        <w:t xml:space="preserve">        sibling-&gt;keys[i - 1] = sibling-&gt;keys[i];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(!sibling-&gt;leaf) {</w:t>
        <w:br/>
      </w:r>
      <w:r>
        <w:rPr>
          <w:rFonts w:ascii="Courier New" w:hAnsi="Courier New"/>
          <w:sz w:val="17"/>
        </w:rPr>
        <w:t xml:space="preserve">        for (int i = 1; i &lt;= sibling-&gt;n; i++)</w:t>
        <w:br/>
      </w:r>
      <w:r>
        <w:rPr>
          <w:rFonts w:ascii="Courier New" w:hAnsi="Courier New"/>
          <w:sz w:val="17"/>
        </w:rPr>
        <w:t xml:space="preserve">            sibling-&gt;child[i - 1] = sibling-&gt;child[i];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child-&gt;n++;</w:t>
        <w:br/>
      </w:r>
      <w:r>
        <w:rPr>
          <w:rFonts w:ascii="Courier New" w:hAnsi="Courier New"/>
          <w:sz w:val="17"/>
        </w:rPr>
        <w:t xml:space="preserve">    sibling-&gt;n--;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fill(struct BTreeNode* node, int index) {</w:t>
        <w:br/>
      </w:r>
      <w:r>
        <w:rPr>
          <w:rFonts w:ascii="Courier New" w:hAnsi="Courier New"/>
          <w:sz w:val="17"/>
        </w:rPr>
        <w:t xml:space="preserve">    if (index != 0 &amp;&amp; node-&gt;child[index - 1]-&gt;n &gt;= T)</w:t>
        <w:br/>
      </w:r>
      <w:r>
        <w:rPr>
          <w:rFonts w:ascii="Courier New" w:hAnsi="Courier New"/>
          <w:sz w:val="17"/>
        </w:rPr>
        <w:t xml:space="preserve">        borrowFromPrev(node, index);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if (index != node-&gt;n &amp;&amp; node-&gt;child[index + 1]-&gt;n &gt;= T)</w:t>
        <w:br/>
      </w:r>
      <w:r>
        <w:rPr>
          <w:rFonts w:ascii="Courier New" w:hAnsi="Courier New"/>
          <w:sz w:val="17"/>
        </w:rPr>
        <w:t xml:space="preserve">        borrowFromNext(node, index);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else {</w:t>
        <w:br/>
      </w:r>
      <w:r>
        <w:rPr>
          <w:rFonts w:ascii="Courier New" w:hAnsi="Courier New"/>
          <w:sz w:val="17"/>
        </w:rPr>
        <w:t xml:space="preserve">        if (index != node-&gt;n)</w:t>
        <w:br/>
      </w:r>
      <w:r>
        <w:rPr>
          <w:rFonts w:ascii="Courier New" w:hAnsi="Courier New"/>
          <w:sz w:val="17"/>
        </w:rPr>
        <w:t xml:space="preserve">            merge(node, index);</w:t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merge(node, index - 1);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deleteKey(struct BTreeNode* node, int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removeFromNonLeaf(struct BTreeNode* node, int index) {</w:t>
        <w:br/>
      </w:r>
      <w:r>
        <w:rPr>
          <w:rFonts w:ascii="Courier New" w:hAnsi="Courier New"/>
          <w:sz w:val="17"/>
        </w:rPr>
        <w:t xml:space="preserve">    int key = node-&gt;keys[index];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(node-&gt;child[index]-&gt;n &gt;= T) {</w:t>
        <w:br/>
      </w:r>
      <w:r>
        <w:rPr>
          <w:rFonts w:ascii="Courier New" w:hAnsi="Courier New"/>
          <w:sz w:val="17"/>
        </w:rPr>
        <w:t xml:space="preserve">        int pred = getPredecessor(node-&gt;child[index]);</w:t>
        <w:br/>
      </w:r>
      <w:r>
        <w:rPr>
          <w:rFonts w:ascii="Courier New" w:hAnsi="Courier New"/>
          <w:sz w:val="17"/>
        </w:rPr>
        <w:t xml:space="preserve">        node-&gt;keys[index] = pred;</w:t>
        <w:br/>
      </w:r>
      <w:r>
        <w:rPr>
          <w:rFonts w:ascii="Courier New" w:hAnsi="Courier New"/>
          <w:sz w:val="17"/>
        </w:rPr>
        <w:t xml:space="preserve">        deleteKey(node-&gt;child[index], pred);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 else if (node-&gt;child[index + 1]-&gt;n &gt;= T) {</w:t>
        <w:br/>
      </w:r>
      <w:r>
        <w:rPr>
          <w:rFonts w:ascii="Courier New" w:hAnsi="Courier New"/>
          <w:sz w:val="17"/>
        </w:rPr>
        <w:t xml:space="preserve">        int succ = getSuccessor(node-&gt;child[index + 1]);</w:t>
        <w:br/>
      </w:r>
      <w:r>
        <w:rPr>
          <w:rFonts w:ascii="Courier New" w:hAnsi="Courier New"/>
          <w:sz w:val="17"/>
        </w:rPr>
        <w:t xml:space="preserve">        node-&gt;keys[index] = succ;</w:t>
        <w:br/>
      </w:r>
      <w:r>
        <w:rPr>
          <w:rFonts w:ascii="Courier New" w:hAnsi="Courier New"/>
          <w:sz w:val="17"/>
        </w:rPr>
        <w:t xml:space="preserve">        deleteKey(node-&gt;child[index + 1], succ);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 else {</w:t>
        <w:br/>
      </w:r>
      <w:r>
        <w:rPr>
          <w:rFonts w:ascii="Courier New" w:hAnsi="Courier New"/>
          <w:sz w:val="17"/>
        </w:rPr>
        <w:t xml:space="preserve">        merge(node, index);</w:t>
        <w:br/>
      </w:r>
      <w:r>
        <w:rPr>
          <w:rFonts w:ascii="Courier New" w:hAnsi="Courier New"/>
          <w:sz w:val="17"/>
        </w:rPr>
        <w:t xml:space="preserve">        deleteKey(node-&gt;child[index], key);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deleteKey(struct BTreeNode* node, int key) {</w:t>
        <w:br/>
      </w:r>
      <w:r>
        <w:rPr>
          <w:rFonts w:ascii="Courier New" w:hAnsi="Courier New"/>
          <w:sz w:val="17"/>
        </w:rPr>
        <w:t xml:space="preserve">    int index = findKey(node,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(index &lt; node-&gt;n &amp;&amp; node-&gt;keys[index] == key) {</w:t>
        <w:br/>
      </w:r>
      <w:r>
        <w:rPr>
          <w:rFonts w:ascii="Courier New" w:hAnsi="Courier New"/>
          <w:sz w:val="17"/>
        </w:rPr>
        <w:t xml:space="preserve">        if (node-&gt;leaf)</w:t>
        <w:br/>
      </w:r>
      <w:r>
        <w:rPr>
          <w:rFonts w:ascii="Courier New" w:hAnsi="Courier New"/>
          <w:sz w:val="17"/>
        </w:rPr>
        <w:t xml:space="preserve">            removeFromLeaf(node, index);</w:t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removeFromNonLeaf(node, index);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 else {</w:t>
        <w:br/>
      </w:r>
      <w:r>
        <w:rPr>
          <w:rFonts w:ascii="Courier New" w:hAnsi="Courier New"/>
          <w:sz w:val="17"/>
        </w:rPr>
        <w:t xml:space="preserve">        if (node-&gt;leaf) {</w:t>
        <w:br/>
      </w:r>
      <w:r>
        <w:rPr>
          <w:rFonts w:ascii="Courier New" w:hAnsi="Courier New"/>
          <w:sz w:val="17"/>
        </w:rPr>
        <w:t xml:space="preserve">            printf("Key %d not found\n", key);</w:t>
        <w:br/>
      </w:r>
      <w:r>
        <w:rPr>
          <w:rFonts w:ascii="Courier New" w:hAnsi="Courier New"/>
          <w:sz w:val="17"/>
        </w:rPr>
        <w:t xml:space="preserve">            return;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int flag = (index == node-&gt;n);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(node-&gt;child[index]-&gt;n &lt; T)</w:t>
        <w:br/>
      </w:r>
      <w:r>
        <w:rPr>
          <w:rFonts w:ascii="Courier New" w:hAnsi="Courier New"/>
          <w:sz w:val="17"/>
        </w:rPr>
        <w:t xml:space="preserve">            fill(node, index);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(flag &amp;&amp; index &gt; node-&gt;n)</w:t>
        <w:br/>
      </w:r>
      <w:r>
        <w:rPr>
          <w:rFonts w:ascii="Courier New" w:hAnsi="Courier New"/>
          <w:sz w:val="17"/>
        </w:rPr>
        <w:t xml:space="preserve">            deleteKey(node-&gt;child[index - 1], key);</w:t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deleteKey(node-&gt;child[index], key);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delete(struct BTreeNode** root, int key) {</w:t>
        <w:br/>
      </w:r>
      <w:r>
        <w:rPr>
          <w:rFonts w:ascii="Courier New" w:hAnsi="Courier New"/>
          <w:sz w:val="17"/>
        </w:rPr>
        <w:t xml:space="preserve">    if (*root == NULL) {</w:t>
        <w:br/>
      </w:r>
      <w:r>
        <w:rPr>
          <w:rFonts w:ascii="Courier New" w:hAnsi="Courier New"/>
          <w:sz w:val="17"/>
        </w:rPr>
        <w:t xml:space="preserve">        printf("Tree is empty\n");</w:t>
        <w:br/>
      </w:r>
      <w:r>
        <w:rPr>
          <w:rFonts w:ascii="Courier New" w:hAnsi="Courier New"/>
          <w:sz w:val="17"/>
        </w:rPr>
        <w:t xml:space="preserve">        return;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deleteKey(*root, key);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((*root)-&gt;n == 0) {</w:t>
        <w:br/>
      </w:r>
      <w:r>
        <w:rPr>
          <w:rFonts w:ascii="Courier New" w:hAnsi="Courier New"/>
          <w:sz w:val="17"/>
        </w:rPr>
        <w:t xml:space="preserve">        struct BTreeNode* temp = *root;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((*root)-&gt;leaf)</w:t>
        <w:br/>
      </w:r>
      <w:r>
        <w:rPr>
          <w:rFonts w:ascii="Courier New" w:hAnsi="Courier New"/>
          <w:sz w:val="17"/>
        </w:rPr>
        <w:t xml:space="preserve">            *root = NULL;</w:t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*root = (*root)-&gt;child[0];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free(temp);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 {</w:t>
        <w:br/>
      </w:r>
      <w:r>
        <w:rPr>
          <w:rFonts w:ascii="Courier New" w:hAnsi="Courier New"/>
          <w:sz w:val="17"/>
        </w:rPr>
        <w:t xml:space="preserve">    struct BTreeNode* root = NULL;</w:t>
        <w:br/>
      </w:r>
      <w:r>
        <w:rPr>
          <w:rFonts w:ascii="Courier New" w:hAnsi="Courier New"/>
          <w:sz w:val="17"/>
        </w:rPr>
        <w:t xml:space="preserve">    int n, value, deleteValue;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number of elements: ");</w:t>
        <w:br/>
      </w:r>
      <w:r>
        <w:rPr>
          <w:rFonts w:ascii="Courier New" w:hAnsi="Courier New"/>
          <w:sz w:val="17"/>
        </w:rPr>
        <w:t xml:space="preserve">    scanf("%d", &amp;n);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elements:\n");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0; i &lt; n; i++) {</w:t>
        <w:br/>
      </w:r>
      <w:r>
        <w:rPr>
          <w:rFonts w:ascii="Courier New" w:hAnsi="Courier New"/>
          <w:sz w:val="17"/>
        </w:rPr>
        <w:t xml:space="preserve">        scanf("%d", &amp;value);</w:t>
        <w:br/>
      </w:r>
      <w:r>
        <w:rPr>
          <w:rFonts w:ascii="Courier New" w:hAnsi="Courier New"/>
          <w:sz w:val="17"/>
        </w:rPr>
        <w:t xml:space="preserve">        insert(&amp;root, value);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printf("B-Tree before deletion: ");</w:t>
        <w:br/>
      </w:r>
      <w:r>
        <w:rPr>
          <w:rFonts w:ascii="Courier New" w:hAnsi="Courier New"/>
          <w:sz w:val="17"/>
        </w:rPr>
        <w:t xml:space="preserve">    traverse(root);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printf("\nEnter key to delete: ");</w:t>
        <w:br/>
      </w:r>
      <w:r>
        <w:rPr>
          <w:rFonts w:ascii="Courier New" w:hAnsi="Courier New"/>
          <w:sz w:val="17"/>
        </w:rPr>
        <w:t xml:space="preserve">    scanf("%d", &amp;deleteValue);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delete(&amp;root, deleteValue);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printf("B-Tree after deletion: ");</w:t>
        <w:br/>
      </w:r>
      <w:r>
        <w:rPr>
          <w:rFonts w:ascii="Courier New" w:hAnsi="Courier New"/>
          <w:sz w:val="17"/>
        </w:rPr>
        <w:t xml:space="preserve">    traverse(root);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t>Sample Input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Enter number of elements: 8</w:t>
        <w:br/>
      </w:r>
      <w:r>
        <w:rPr>
          <w:rFonts w:ascii="Courier New" w:hAnsi="Courier New"/>
          <w:sz w:val="17"/>
        </w:rPr>
        <w:t>Enter elements:</w:t>
        <w:br/>
      </w:r>
      <w:r>
        <w:rPr>
          <w:rFonts w:ascii="Courier New" w:hAnsi="Courier New"/>
          <w:sz w:val="17"/>
        </w:rPr>
        <w:t>10 20 5 6 12 30 7 17</w:t>
        <w:br/>
      </w:r>
      <w:r>
        <w:rPr>
          <w:rFonts w:ascii="Courier New" w:hAnsi="Courier New"/>
          <w:sz w:val="17"/>
        </w:rPr>
        <w:t>Enter key to delete: 6</w:t>
      </w:r>
    </w:p>
    <w:p>
      <w:pPr>
        <w:pStyle w:val="Heading2"/>
      </w:pPr>
      <w:r>
        <w:t>Sample Output</w:t>
      </w:r>
    </w:p>
    <w:p>
      <w:pPr>
        <w:spacing w:before="60" w:after="100"/>
        <w:ind w:left="360" w:right="144"/>
      </w:pPr>
      <w:r>
        <w:rPr>
          <w:rFonts w:ascii="Courier New" w:hAnsi="Courier New"/>
          <w:sz w:val="17"/>
        </w:rPr>
        <w:t>B-Tree before deletion: 5 6 7 10 12 17 20 30</w:t>
        <w:br/>
      </w:r>
      <w:r>
        <w:rPr>
          <w:rFonts w:ascii="Courier New" w:hAnsi="Courier New"/>
          <w:sz w:val="17"/>
        </w:rPr>
        <w:t>B-Tree after deletion: 5 7 10 12 17 20 30</w:t>
      </w:r>
    </w:p>
    <w:p>
      <w:r>
        <w:t>For an internal-node deletion, for example, deleting 10, the program handles the replacement using its predecessor/successor or merging of children, according to B-Tree deletion rules.</w:t>
      </w:r>
    </w:p>
    <w:p>
      <w:pPr>
        <w:pStyle w:val="Heading2"/>
      </w:pPr>
      <w:r>
        <w:t>Result</w:t>
      </w:r>
    </w:p>
    <w:p>
      <w:r>
        <w:t>Thus, the insertion and deletion operations of a B-Tree, including deletion from leaf and internal nodes, were successfully implemented in C.</w:t>
      </w:r>
    </w:p>
    <w:p>
      <w:pPr>
        <w:pStyle w:val="Heading1"/>
      </w:pPr>
      <w:r>
        <w:t>Quick Revision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Topic</w:t>
            </w:r>
          </w:p>
        </w:tc>
        <w:tc>
          <w:tcPr>
            <w:tcW w:type="dxa" w:w="5040"/>
            <w:shd w:fill="D9EAF7"/>
          </w:tcPr>
          <w:p>
            <w:r>
              <w:t>Main Idea</w:t>
            </w:r>
          </w:p>
        </w:tc>
      </w:tr>
      <w:tr>
        <w:tc>
          <w:tcPr>
            <w:tcW w:type="dxa" w:w="5040"/>
          </w:tcPr>
          <w:p>
            <w:r>
              <w:t>Binary Tree</w:t>
            </w:r>
          </w:p>
        </w:tc>
        <w:tc>
          <w:tcPr>
            <w:tcW w:type="dxa" w:w="5040"/>
          </w:tcPr>
          <w:p>
            <w:r>
              <w:t>No ordering rule</w:t>
            </w:r>
          </w:p>
        </w:tc>
      </w:tr>
      <w:tr>
        <w:tc>
          <w:tcPr>
            <w:tcW w:type="dxa" w:w="5040"/>
          </w:tcPr>
          <w:p>
            <w:r>
              <w:t>Insertion in Binary Tree</w:t>
            </w:r>
          </w:p>
        </w:tc>
        <w:tc>
          <w:tcPr>
            <w:tcW w:type="dxa" w:w="5040"/>
          </w:tcPr>
          <w:p>
            <w:r>
              <w:t>Insert at first available position</w:t>
            </w:r>
          </w:p>
        </w:tc>
      </w:tr>
      <w:tr>
        <w:tc>
          <w:tcPr>
            <w:tcW w:type="dxa" w:w="5040"/>
          </w:tcPr>
          <w:p>
            <w:r>
              <w:t>Binary Tree Deletion</w:t>
            </w:r>
          </w:p>
        </w:tc>
        <w:tc>
          <w:tcPr>
            <w:tcW w:type="dxa" w:w="5040"/>
          </w:tcPr>
          <w:p>
            <w:r>
              <w:t>Replace with deepest node</w:t>
            </w:r>
          </w:p>
        </w:tc>
      </w:tr>
      <w:tr>
        <w:tc>
          <w:tcPr>
            <w:tcW w:type="dxa" w:w="5040"/>
          </w:tcPr>
          <w:p>
            <w:r>
              <w:t>Inorder</w:t>
            </w:r>
          </w:p>
        </w:tc>
        <w:tc>
          <w:tcPr>
            <w:tcW w:type="dxa" w:w="5040"/>
          </w:tcPr>
          <w:p>
            <w:r>
              <w:t>Left -&gt; Root -&gt; Right</w:t>
            </w:r>
          </w:p>
        </w:tc>
      </w:tr>
      <w:tr>
        <w:tc>
          <w:tcPr>
            <w:tcW w:type="dxa" w:w="5040"/>
          </w:tcPr>
          <w:p>
            <w:r>
              <w:t>Preorder</w:t>
            </w:r>
          </w:p>
        </w:tc>
        <w:tc>
          <w:tcPr>
            <w:tcW w:type="dxa" w:w="5040"/>
          </w:tcPr>
          <w:p>
            <w:r>
              <w:t>Root -&gt; Left -&gt; Right</w:t>
            </w:r>
          </w:p>
        </w:tc>
      </w:tr>
      <w:tr>
        <w:tc>
          <w:tcPr>
            <w:tcW w:type="dxa" w:w="5040"/>
          </w:tcPr>
          <w:p>
            <w:r>
              <w:t>Postorder</w:t>
            </w:r>
          </w:p>
        </w:tc>
        <w:tc>
          <w:tcPr>
            <w:tcW w:type="dxa" w:w="5040"/>
          </w:tcPr>
          <w:p>
            <w:r>
              <w:t>Left -&gt; Right -&gt; Root</w:t>
            </w:r>
          </w:p>
        </w:tc>
      </w:tr>
      <w:tr>
        <w:tc>
          <w:tcPr>
            <w:tcW w:type="dxa" w:w="5040"/>
          </w:tcPr>
          <w:p>
            <w:r>
              <w:t>BST</w:t>
            </w:r>
          </w:p>
        </w:tc>
        <w:tc>
          <w:tcPr>
            <w:tcW w:type="dxa" w:w="5040"/>
          </w:tcPr>
          <w:p>
            <w:r>
              <w:t>Left &lt; Root &lt; Right</w:t>
            </w:r>
          </w:p>
        </w:tc>
      </w:tr>
      <w:tr>
        <w:tc>
          <w:tcPr>
            <w:tcW w:type="dxa" w:w="5040"/>
          </w:tcPr>
          <w:p>
            <w:r>
              <w:t>BST Search</w:t>
            </w:r>
          </w:p>
        </w:tc>
        <w:tc>
          <w:tcPr>
            <w:tcW w:type="dxa" w:w="5040"/>
          </w:tcPr>
          <w:p>
            <w:r>
              <w:t>Compare and move left/right</w:t>
            </w:r>
          </w:p>
        </w:tc>
      </w:tr>
      <w:tr>
        <w:tc>
          <w:tcPr>
            <w:tcW w:type="dxa" w:w="5040"/>
          </w:tcPr>
          <w:p>
            <w:r>
              <w:t>AVL</w:t>
            </w:r>
          </w:p>
        </w:tc>
        <w:tc>
          <w:tcPr>
            <w:tcW w:type="dxa" w:w="5040"/>
          </w:tcPr>
          <w:p>
            <w:r>
              <w:t>Self-balancing BST</w:t>
            </w:r>
          </w:p>
        </w:tc>
      </w:tr>
      <w:tr>
        <w:tc>
          <w:tcPr>
            <w:tcW w:type="dxa" w:w="5040"/>
          </w:tcPr>
          <w:p>
            <w:r>
              <w:t>AVL Balance Factor</w:t>
            </w:r>
          </w:p>
        </w:tc>
        <w:tc>
          <w:tcPr>
            <w:tcW w:type="dxa" w:w="5040"/>
          </w:tcPr>
          <w:p>
            <w:r>
              <w:t>height(left) - height(right)</w:t>
            </w:r>
          </w:p>
        </w:tc>
      </w:tr>
      <w:tr>
        <w:tc>
          <w:tcPr>
            <w:tcW w:type="dxa" w:w="5040"/>
          </w:tcPr>
          <w:p>
            <w:r>
              <w:t>AVL Rotations</w:t>
            </w:r>
          </w:p>
        </w:tc>
        <w:tc>
          <w:tcPr>
            <w:tcW w:type="dxa" w:w="5040"/>
          </w:tcPr>
          <w:p>
            <w:r>
              <w:t>LL, RR, LR, RL</w:t>
            </w:r>
          </w:p>
        </w:tc>
      </w:tr>
      <w:tr>
        <w:tc>
          <w:tcPr>
            <w:tcW w:type="dxa" w:w="5040"/>
          </w:tcPr>
          <w:p>
            <w:r>
              <w:t>B-Tree</w:t>
            </w:r>
          </w:p>
        </w:tc>
        <w:tc>
          <w:tcPr>
            <w:tcW w:type="dxa" w:w="5040"/>
          </w:tcPr>
          <w:p>
            <w:r>
              <w:t>Multi-way balanced search tree</w:t>
            </w:r>
          </w:p>
        </w:tc>
      </w:tr>
      <w:tr>
        <w:tc>
          <w:tcPr>
            <w:tcW w:type="dxa" w:w="5040"/>
          </w:tcPr>
          <w:p>
            <w:r>
              <w:t>B-Tree Leaf Deletion</w:t>
            </w:r>
          </w:p>
        </w:tc>
        <w:tc>
          <w:tcPr>
            <w:tcW w:type="dxa" w:w="5040"/>
          </w:tcPr>
          <w:p>
            <w:r>
              <w:t>Direct deletion</w:t>
            </w:r>
          </w:p>
        </w:tc>
      </w:tr>
      <w:tr>
        <w:tc>
          <w:tcPr>
            <w:tcW w:type="dxa" w:w="5040"/>
          </w:tcPr>
          <w:p>
            <w:r>
              <w:t>B-Tree Internal Deletion</w:t>
            </w:r>
          </w:p>
        </w:tc>
        <w:tc>
          <w:tcPr>
            <w:tcW w:type="dxa" w:w="5040"/>
          </w:tcPr>
          <w:p>
            <w:r>
              <w:t>Predecessor / Successor / Merge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Experiment No. 2 - Binary Tree, BST, AVL Tree and B-Tree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