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28"/>
        </w:rPr>
        <w:t>Experiment No. 2 - Shortened C Programs</w:t>
      </w:r>
    </w:p>
    <w:p>
      <w:pPr>
        <w:spacing w:after="40" w:before="0"/>
      </w:pPr>
      <w:r>
        <w:t>The following versions retain the same operations and logic while removing unnecessary formatting, braces, and repetition.</w:t>
      </w:r>
    </w:p>
    <w:p>
      <w:pPr>
        <w:spacing w:after="40" w:before="0"/>
      </w:pPr>
      <w:r>
        <w:rPr>
          <w:b/>
          <w:sz w:val="28"/>
        </w:rPr>
        <w:t>2(a) Binary Tree - Insertion and Deletion</w:t>
      </w:r>
    </w:p>
    <w:p>
      <w:pPr>
        <w:spacing w:after="40" w:before="0"/>
      </w:pPr>
      <w:r>
        <w:rPr>
          <w:rFonts w:ascii="Courier New" w:hAnsi="Courier New"/>
          <w:sz w:val="17"/>
        </w:rPr>
        <w:t>#include &lt;stdio.h&gt;</w:t>
        <w:br/>
        <w:t>#include &lt;stdlib.h&gt;</w:t>
        <w:br/>
        <w:br/>
        <w:t>struct Node { int data; struct Node *left,*right; };</w:t>
        <w:br/>
        <w:br/>
        <w:t>struct Node* createNode(int d) {</w:t>
        <w:br/>
        <w:t xml:space="preserve">    struct Node *n=malloc(sizeof(struct Node));</w:t>
        <w:br/>
        <w:t xml:space="preserve">    n-&gt;data=d; n-&gt;left=n-&gt;right=NULL;</w:t>
        <w:br/>
        <w:t xml:space="preserve">    return n;</w:t>
        <w:br/>
        <w:t>}</w:t>
        <w:br/>
        <w:br/>
        <w:t>struct Node* insert(struct Node *root,int d) {</w:t>
        <w:br/>
        <w:t xml:space="preserve">    struct Node *n=createNode(d),*q[100],*t;</w:t>
        <w:br/>
        <w:t xml:space="preserve">    int f=0,r=0;</w:t>
        <w:br/>
        <w:t xml:space="preserve">    if (!root) return n;</w:t>
        <w:br/>
        <w:t xml:space="preserve">    q[r++]=root;</w:t>
        <w:br/>
        <w:t xml:space="preserve">    while (f&lt;r) {</w:t>
        <w:br/>
        <w:t xml:space="preserve">        t=q[f++];</w:t>
        <w:br/>
        <w:t xml:space="preserve">        if (!t-&gt;left) { t-&gt;left=n; return root; }</w:t>
        <w:br/>
        <w:t xml:space="preserve">        q[r++]=t-&gt;left;</w:t>
        <w:br/>
        <w:t xml:space="preserve">        if (!t-&gt;right) { t-&gt;right=n; return root; }</w:t>
        <w:br/>
        <w:t xml:space="preserve">        q[r++]=t-&gt;right;</w:t>
        <w:br/>
        <w:t xml:space="preserve">    }</w:t>
        <w:br/>
        <w:t xml:space="preserve">    return root;</w:t>
        <w:br/>
        <w:t>}</w:t>
        <w:br/>
        <w:br/>
        <w:t>void deleteNode(struct Node *root,int key) {</w:t>
        <w:br/>
        <w:t xml:space="preserve">    struct Node *q[100],*keyNode=NULL,*last=NULL,*parent=NULL,*t;</w:t>
        <w:br/>
        <w:t xml:space="preserve">    int f=0,r=0;</w:t>
        <w:br/>
        <w:t xml:space="preserve">    if (!root) return;</w:t>
        <w:br/>
        <w:t xml:space="preserve">    q[r++]=root;</w:t>
        <w:br/>
        <w:t xml:space="preserve">    while (f&lt;r) {</w:t>
        <w:br/>
        <w:t xml:space="preserve">        t=q[f++];</w:t>
        <w:br/>
        <w:t xml:space="preserve">        if (t-&gt;data==key) keyNode=t;</w:t>
        <w:br/>
        <w:t xml:space="preserve">        if (t-&gt;left) { parent=t; q[r++]=t-&gt;left; }</w:t>
        <w:br/>
        <w:t xml:space="preserve">        if (t-&gt;right) { parent=t; q[r++]=t-&gt;right; }</w:t>
        <w:br/>
        <w:t xml:space="preserve">        last=t;</w:t>
        <w:br/>
        <w:t xml:space="preserve">    }</w:t>
        <w:br/>
        <w:t xml:space="preserve">    if (!keyNode) { printf("Element not found\n"); return; }</w:t>
        <w:br/>
        <w:t xml:space="preserve">    keyNode-&gt;data=last-&gt;data;</w:t>
        <w:br/>
        <w:t xml:space="preserve">    if (parent-&gt;right==last) parent-&gt;right=NULL;</w:t>
        <w:br/>
        <w:t xml:space="preserve">    else parent-&gt;left=NULL;</w:t>
        <w:br/>
        <w:t xml:space="preserve">    free(last);</w:t>
        <w:br/>
        <w:t>}</w:t>
        <w:br/>
        <w:br/>
        <w:t>void inorder(struct Node *r) {</w:t>
        <w:br/>
        <w:t xml:space="preserve">    if (r) { inorder(r-&gt;left); printf("%d ",r-&gt;data); inorder(r-&gt;right); }</w:t>
        <w:br/>
        <w:t>}</w:t>
        <w:br/>
        <w:br/>
        <w:t>int main() {</w:t>
        <w:br/>
        <w:t xml:space="preserve">    struct Node *root=NULL;</w:t>
        <w:br/>
        <w:t xml:space="preserve">    int n,x,del;</w:t>
        <w:br/>
        <w:t xml:space="preserve">    printf("Enter number of nodes: "); scanf("%d",&amp;n);</w:t>
        <w:br/>
        <w:t xml:space="preserve">    printf("Enter elements:\n");</w:t>
        <w:br/>
        <w:t xml:space="preserve">    for (int i=0;i&lt;n;i++) { scanf("%d",&amp;x); root=insert(root,x); }</w:t>
        <w:br/>
        <w:t xml:space="preserve">    printf("Tree before deletion: "); inorder(root);</w:t>
        <w:br/>
        <w:t xml:space="preserve">    printf("\nEnter value to delete: "); scanf("%d",&amp;del);</w:t>
        <w:br/>
        <w:t xml:space="preserve">    if (root &amp;&amp; root-&gt;data==del &amp;&amp; !root-&gt;left &amp;&amp; !root-&gt;right) { free(root); root=NULL; }</w:t>
        <w:br/>
        <w:t xml:space="preserve">    else deleteNode(root,del);</w:t>
        <w:br/>
        <w:t xml:space="preserve">    printf("Tree after deletion: "); inorder(root);</w:t>
        <w:br/>
        <w:t xml:space="preserve">    return 0;</w:t>
        <w:br/>
        <w:t>}</w:t>
      </w:r>
    </w:p>
    <w:p>
      <w:pPr>
        <w:spacing w:after="40" w:before="0"/>
      </w:pPr>
      <w:r>
        <w:rPr>
          <w:b/>
          <w:sz w:val="28"/>
        </w:rPr>
        <w:t>2(b) Tree Traversal Techniques</w:t>
      </w:r>
    </w:p>
    <w:p>
      <w:pPr>
        <w:spacing w:after="40" w:before="0"/>
      </w:pPr>
      <w:r>
        <w:rPr>
          <w:rFonts w:ascii="Courier New" w:hAnsi="Courier New"/>
          <w:sz w:val="17"/>
        </w:rPr>
        <w:t>#include &lt;stdio.h&gt;</w:t>
        <w:br/>
        <w:t>#include &lt;stdlib.h&gt;</w:t>
        <w:br/>
        <w:br/>
        <w:t>struct Node { int data; struct Node *left,*right; };</w:t>
        <w:br/>
        <w:br/>
        <w:t>struct Node* createNode(int d) {</w:t>
        <w:br/>
        <w:t xml:space="preserve">    struct Node *n=malloc(sizeof(struct Node));</w:t>
        <w:br/>
        <w:t xml:space="preserve">    n-&gt;data=d; n-&gt;left=n-&gt;right=NULL; return n;</w:t>
        <w:br/>
        <w:t>}</w:t>
        <w:br/>
        <w:br/>
        <w:t>void inorder(struct Node *r) {</w:t>
        <w:br/>
        <w:t xml:space="preserve">    if (r) { inorder(r-&gt;left); printf("%d ",r-&gt;data); inorder(r-&gt;right); }</w:t>
        <w:br/>
        <w:t>}</w:t>
        <w:br/>
        <w:t>void preorder(struct Node *r) {</w:t>
        <w:br/>
        <w:t xml:space="preserve">    if (r) { printf("%d ",r-&gt;data); preorder(r-&gt;left); preorder(r-&gt;right); }</w:t>
        <w:br/>
        <w:t>}</w:t>
        <w:br/>
        <w:t>void postorder(struct Node *r) {</w:t>
        <w:br/>
        <w:t xml:space="preserve">    if (r) { postorder(r-&gt;left); postorder(r-&gt;right); printf("%d ",r-&gt;data); }</w:t>
        <w:br/>
        <w:t>}</w:t>
        <w:br/>
        <w:br/>
        <w:t>int main() {</w:t>
        <w:br/>
        <w:t xml:space="preserve">    struct Node *root=createNode(1);</w:t>
        <w:br/>
        <w:t xml:space="preserve">    root-&gt;left=createNode(2); root-&gt;right=createNode(3);</w:t>
        <w:br/>
        <w:t xml:space="preserve">    root-&gt;left-&gt;left=createNode(4); root-&gt;left-&gt;right=createNode(5);</w:t>
        <w:br/>
        <w:t xml:space="preserve">    printf("Inorder : "); inorder(root);</w:t>
        <w:br/>
        <w:t xml:space="preserve">    printf("\nPreorder : "); preorder(root);</w:t>
        <w:br/>
        <w:t xml:space="preserve">    printf("\nPostorder : "); postorder(root);</w:t>
        <w:br/>
        <w:t xml:space="preserve">    return 0;</w:t>
        <w:br/>
        <w:t>}</w:t>
      </w:r>
    </w:p>
    <w:p>
      <w:pPr>
        <w:spacing w:after="40" w:before="0"/>
      </w:pPr>
      <w:r>
        <w:rPr>
          <w:b/>
          <w:sz w:val="28"/>
        </w:rPr>
        <w:t>2(c) Binary Search Tree - Insert, Delete and Search</w:t>
      </w:r>
    </w:p>
    <w:p>
      <w:pPr>
        <w:spacing w:after="40" w:before="0"/>
      </w:pPr>
      <w:r>
        <w:rPr>
          <w:rFonts w:ascii="Courier New" w:hAnsi="Courier New"/>
          <w:sz w:val="17"/>
        </w:rPr>
        <w:t>#include &lt;stdio.h&gt;</w:t>
        <w:br/>
        <w:t>#include &lt;stdlib.h&gt;</w:t>
        <w:br/>
        <w:br/>
        <w:t>struct Node { int data; struct Node *left,*right; };</w:t>
        <w:br/>
        <w:br/>
        <w:t>struct Node* createNode(int d) {</w:t>
        <w:br/>
        <w:t xml:space="preserve">    struct Node *n=malloc(sizeof(struct Node));</w:t>
        <w:br/>
        <w:t xml:space="preserve">    n-&gt;data=d; n-&gt;left=n-&gt;right=NULL; return n;</w:t>
        <w:br/>
        <w:t>}</w:t>
        <w:br/>
        <w:br/>
        <w:t>struct Node* insert(struct Node *r,int d) {</w:t>
        <w:br/>
        <w:t xml:space="preserve">    if (!r) return createNode(d);</w:t>
        <w:br/>
        <w:t xml:space="preserve">    if (d&lt;r-&gt;data) r-&gt;left=insert(r-&gt;left,d);</w:t>
        <w:br/>
        <w:t xml:space="preserve">    else if (d&gt;r-&gt;data) r-&gt;right=insert(r-&gt;right,d);</w:t>
        <w:br/>
        <w:t xml:space="preserve">    return r;</w:t>
        <w:br/>
        <w:t>}</w:t>
        <w:br/>
        <w:br/>
        <w:t>struct Node* search(struct Node *r,int k) {</w:t>
        <w:br/>
        <w:t xml:space="preserve">    if (!r || r-&gt;data==k) return r;</w:t>
        <w:br/>
        <w:t xml:space="preserve">    return k&lt;r-&gt;data ? search(r-&gt;left,k) : search(r-&gt;right,k);</w:t>
        <w:br/>
        <w:t>}</w:t>
        <w:br/>
        <w:br/>
        <w:t>struct Node* findMin(struct Node *r) {</w:t>
        <w:br/>
        <w:t xml:space="preserve">    while (r-&gt;left) r=r-&gt;left;</w:t>
        <w:br/>
        <w:t xml:space="preserve">    return r;</w:t>
        <w:br/>
        <w:t>}</w:t>
        <w:br/>
        <w:br/>
        <w:t>struct Node* deleteNode(struct Node *r,int k) {</w:t>
        <w:br/>
        <w:t xml:space="preserve">    struct Node *t;</w:t>
        <w:br/>
        <w:t xml:space="preserve">    if (!r) return r;</w:t>
        <w:br/>
        <w:t xml:space="preserve">    if (k&lt;r-&gt;data) r-&gt;left=deleteNode(r-&gt;left,k);</w:t>
        <w:br/>
        <w:t xml:space="preserve">    else if (k&gt;r-&gt;data) r-&gt;right=deleteNode(r-&gt;right,k);</w:t>
        <w:br/>
        <w:t xml:space="preserve">    else {</w:t>
        <w:br/>
        <w:t xml:space="preserve">        if (!r-&gt;left) { t=r-&gt;right; free(r); return t; }</w:t>
        <w:br/>
        <w:t xml:space="preserve">        if (!r-&gt;right) { t=r-&gt;left; free(r); return t; }</w:t>
        <w:br/>
        <w:t xml:space="preserve">        t=findMin(r-&gt;right); r-&gt;data=t-&gt;data;</w:t>
        <w:br/>
        <w:t xml:space="preserve">        r-&gt;right=deleteNode(r-&gt;right,t-&gt;data);</w:t>
        <w:br/>
        <w:t xml:space="preserve">    }</w:t>
        <w:br/>
        <w:t xml:space="preserve">    return r;</w:t>
        <w:br/>
        <w:t>}</w:t>
        <w:br/>
        <w:br/>
        <w:t>void inorder(struct Node *r) {</w:t>
        <w:br/>
        <w:t xml:space="preserve">    if (r) { inorder(r-&gt;left); printf("%d ",r-&gt;data); inorder(r-&gt;right); }</w:t>
        <w:br/>
        <w:t>}</w:t>
        <w:br/>
        <w:br/>
        <w:t>int main() {</w:t>
        <w:br/>
        <w:t xml:space="preserve">    struct Node *root=NULL;</w:t>
        <w:br/>
        <w:t xml:space="preserve">    int n,x,key,del;</w:t>
        <w:br/>
        <w:t xml:space="preserve">    printf("Enter number of elements: "); scanf("%d",&amp;n);</w:t>
        <w:br/>
        <w:t xml:space="preserve">    printf("Enter elements:\n");</w:t>
        <w:br/>
        <w:t xml:space="preserve">    for (int i=0;i&lt;n;i++) { scanf("%d",&amp;x); root=insert(root,x); }</w:t>
        <w:br/>
        <w:t xml:space="preserve">    printf("BST: "); inorder(root);</w:t>
        <w:br/>
        <w:t xml:space="preserve">    printf("\nEnter element to search: "); scanf("%d",&amp;key);</w:t>
        <w:br/>
        <w:t xml:space="preserve">    printf(search(root,key) ? "Element found\n" : "Element not found\n");</w:t>
        <w:br/>
        <w:t xml:space="preserve">    printf("Enter element to delete: "); scanf("%d",&amp;del);</w:t>
        <w:br/>
        <w:t xml:space="preserve">    root=deleteNode(root,del);</w:t>
        <w:br/>
        <w:t xml:space="preserve">    printf("BST after deletion: "); inorder(root);</w:t>
        <w:br/>
        <w:t xml:space="preserve">    return 0;</w:t>
        <w:br/>
        <w:t>}</w:t>
      </w:r>
    </w:p>
    <w:p>
      <w:pPr>
        <w:spacing w:after="40" w:before="0"/>
      </w:pPr>
      <w:r>
        <w:rPr>
          <w:b/>
          <w:sz w:val="28"/>
        </w:rPr>
        <w:t>2(d) AVL Tree - Insert, Delete and Search</w:t>
      </w:r>
    </w:p>
    <w:p>
      <w:pPr>
        <w:spacing w:after="40" w:before="0"/>
      </w:pPr>
      <w:r>
        <w:rPr>
          <w:rFonts w:ascii="Courier New" w:hAnsi="Courier New"/>
          <w:sz w:val="17"/>
        </w:rPr>
        <w:t>#include &lt;stdio.h&gt;</w:t>
        <w:br/>
        <w:t>#include &lt;stdlib.h&gt;</w:t>
        <w:br/>
        <w:br/>
        <w:t>struct Node { int data,height; struct Node *left,*right; };</w:t>
        <w:br/>
        <w:br/>
        <w:t>int height(struct Node *r) { return r ? r-&gt;height : 0; }</w:t>
        <w:br/>
        <w:t>int max(int a,int b) { return a&gt;b?a:b; }</w:t>
        <w:br/>
        <w:br/>
        <w:t>struct Node* createNode(int d) {</w:t>
        <w:br/>
        <w:t xml:space="preserve">    struct Node *n=malloc(sizeof(struct Node));</w:t>
        <w:br/>
        <w:t xml:space="preserve">    n-&gt;data=d; n-&gt;height=1; n-&gt;left=n-&gt;right=NULL; return n;</w:t>
        <w:br/>
        <w:t>}</w:t>
        <w:br/>
        <w:br/>
        <w:t>int getBalance(struct Node *r) { return r ? height(r-&gt;left)-height(r-&gt;right) : 0; }</w:t>
        <w:br/>
        <w:br/>
        <w:t>struct Node* rightRotate(struct Node *y) {</w:t>
        <w:br/>
        <w:t xml:space="preserve">    struct Node *x=y-&gt;left,*t=x-&gt;right;</w:t>
        <w:br/>
        <w:t xml:space="preserve">    x-&gt;right=y; y-&gt;left=t;</w:t>
        <w:br/>
        <w:t xml:space="preserve">    y-&gt;height=max(height(y-&gt;left),height(y-&gt;right))+1;</w:t>
        <w:br/>
        <w:t xml:space="preserve">    x-&gt;height=max(height(x-&gt;left),height(x-&gt;right))+1;</w:t>
        <w:br/>
        <w:t xml:space="preserve">    return x;</w:t>
        <w:br/>
        <w:t>}</w:t>
        <w:br/>
        <w:br/>
        <w:t>struct Node* leftRotate(struct Node *x) {</w:t>
        <w:br/>
        <w:t xml:space="preserve">    struct Node *y=x-&gt;right,*t=y-&gt;left;</w:t>
        <w:br/>
        <w:t xml:space="preserve">    y-&gt;left=x; x-&gt;right=t;</w:t>
        <w:br/>
        <w:t xml:space="preserve">    x-&gt;height=max(height(x-&gt;left),height(x-&gt;right))+1;</w:t>
        <w:br/>
        <w:t xml:space="preserve">    y-&gt;height=max(height(y-&gt;left),height(y-&gt;right))+1;</w:t>
        <w:br/>
        <w:t xml:space="preserve">    return y;</w:t>
        <w:br/>
        <w:t>}</w:t>
        <w:br/>
        <w:br/>
        <w:t>struct Node* insert(struct Node *r,int d) {</w:t>
        <w:br/>
        <w:t xml:space="preserve">    int b;</w:t>
        <w:br/>
        <w:t xml:space="preserve">    if (!r) return createNode(d);</w:t>
        <w:br/>
        <w:t xml:space="preserve">    if (d&lt;r-&gt;data) r-&gt;left=insert(r-&gt;left,d);</w:t>
        <w:br/>
        <w:t xml:space="preserve">    else if (d&gt;r-&gt;data) r-&gt;right=insert(r-&gt;right,d);</w:t>
        <w:br/>
        <w:t xml:space="preserve">    else return r;</w:t>
        <w:br/>
        <w:t xml:space="preserve">    r-&gt;height=max(height(r-&gt;left),height(r-&gt;right))+1;</w:t>
        <w:br/>
        <w:t xml:space="preserve">    b=getBalance(r);</w:t>
        <w:br/>
        <w:t xml:space="preserve">    if (b&gt;1 &amp;&amp; d&lt;r-&gt;left-&gt;data) return rightRotate(r);</w:t>
        <w:br/>
        <w:t xml:space="preserve">    if (b&lt;-1 &amp;&amp; d&gt;r-&gt;right-&gt;data) return leftRotate(r);</w:t>
        <w:br/>
        <w:t xml:space="preserve">    if (b&gt;1 &amp;&amp; d&gt;r-&gt;left-&gt;data) { r-&gt;left=leftRotate(r-&gt;left); return rightRotate(r); }</w:t>
        <w:br/>
        <w:t xml:space="preserve">    if (b&lt;-1 &amp;&amp; d&lt;r-&gt;right-&gt;data) { r-&gt;right=rightRotate(r-&gt;right); return leftRotate(r); }</w:t>
        <w:br/>
        <w:t xml:space="preserve">    return r;</w:t>
        <w:br/>
        <w:t>}</w:t>
        <w:br/>
        <w:br/>
        <w:t>struct Node* findMin(struct Node *r) {</w:t>
        <w:br/>
        <w:t xml:space="preserve">    while (r-&gt;left) r=r-&gt;left;</w:t>
        <w:br/>
        <w:t xml:space="preserve">    return r;</w:t>
        <w:br/>
        <w:t>}</w:t>
        <w:br/>
        <w:br/>
        <w:t>struct Node* deleteNode(struct Node *r,int k) {</w:t>
        <w:br/>
        <w:t xml:space="preserve">    struct Node *t; int b;</w:t>
        <w:br/>
        <w:t xml:space="preserve">    if (!r) return r;</w:t>
        <w:br/>
        <w:t xml:space="preserve">    if (k&lt;r-&gt;data) r-&gt;left=deleteNode(r-&gt;left,k);</w:t>
        <w:br/>
        <w:t xml:space="preserve">    else if (k&gt;r-&gt;data) r-&gt;right=deleteNode(r-&gt;right,k);</w:t>
        <w:br/>
        <w:t xml:space="preserve">    else {</w:t>
        <w:br/>
        <w:t xml:space="preserve">        if (!r-&gt;left || !r-&gt;right) {</w:t>
        <w:br/>
        <w:t xml:space="preserve">            t=r-&gt;left ? r-&gt;left : r-&gt;right;</w:t>
        <w:br/>
        <w:t xml:space="preserve">            if (!t) { free(r); return NULL; }</w:t>
        <w:br/>
        <w:t xml:space="preserve">            *r=*t; free(t);</w:t>
        <w:br/>
        <w:t xml:space="preserve">        } else {</w:t>
        <w:br/>
        <w:t xml:space="preserve">            t=findMin(r-&gt;right); r-&gt;data=t-&gt;data;</w:t>
        <w:br/>
        <w:t xml:space="preserve">            r-&gt;right=deleteNode(r-&gt;right,t-&gt;data);</w:t>
        <w:br/>
        <w:t xml:space="preserve">        }</w:t>
        <w:br/>
        <w:t xml:space="preserve">    }</w:t>
        <w:br/>
        <w:t xml:space="preserve">    r-&gt;height=max(height(r-&gt;left),height(r-&gt;right))+1;</w:t>
        <w:br/>
        <w:t xml:space="preserve">    b=getBalance(r);</w:t>
        <w:br/>
        <w:t xml:space="preserve">    if (b&gt;1 &amp;&amp; getBalance(r-&gt;left)&gt;=0) return rightRotate(r);</w:t>
        <w:br/>
        <w:t xml:space="preserve">    if (b&gt;1 &amp;&amp; getBalance(r-&gt;left)&lt;0) { r-&gt;left=leftRotate(r-&gt;left); return rightRotate(r); }</w:t>
        <w:br/>
        <w:t xml:space="preserve">    if (b&lt;-1 &amp;&amp; getBalance(r-&gt;right)&lt;=0) return leftRotate(r);</w:t>
        <w:br/>
        <w:t xml:space="preserve">    if (b&lt;-1 &amp;&amp; getBalance(r-&gt;right)&gt;0) { r-&gt;right=rightRotate(r-&gt;right); return leftRotate(r); }</w:t>
        <w:br/>
        <w:t xml:space="preserve">    return r;</w:t>
        <w:br/>
        <w:t>}</w:t>
        <w:br/>
        <w:br/>
        <w:t>struct Node* search(struct Node *r,int k) {</w:t>
        <w:br/>
        <w:t xml:space="preserve">    if (!r || r-&gt;data==k) return r;</w:t>
        <w:br/>
        <w:t xml:space="preserve">    return k&lt;r-&gt;data ? search(r-&gt;left,k) : search(r-&gt;right,k);</w:t>
        <w:br/>
        <w:t>}</w:t>
        <w:br/>
        <w:br/>
        <w:t>void inorder(struct Node *r) {</w:t>
        <w:br/>
        <w:t xml:space="preserve">    if (r) { inorder(r-&gt;left); printf("%d ",r-&gt;data); inorder(r-&gt;right); }</w:t>
        <w:br/>
        <w:t>}</w:t>
        <w:br/>
        <w:br/>
        <w:t>int main() {</w:t>
        <w:br/>
        <w:t xml:space="preserve">    struct Node *root=NULL; int n,x,key,del;</w:t>
        <w:br/>
        <w:t xml:space="preserve">    printf("Enter number of elements: "); scanf("%d",&amp;n);</w:t>
        <w:br/>
        <w:t xml:space="preserve">    printf("Enter elements:\n");</w:t>
        <w:br/>
        <w:t xml:space="preserve">    for (int i=0;i&lt;n;i++) { scanf("%d",&amp;x); root=insert(root,x); }</w:t>
        <w:br/>
        <w:t xml:space="preserve">    printf("AVL Tree: "); inorder(root);</w:t>
        <w:br/>
        <w:t xml:space="preserve">    printf("\nEnter element to search: "); scanf("%d",&amp;key);</w:t>
        <w:br/>
        <w:t xml:space="preserve">    printf(search(root,key) ? "Element found\n" : "Element not found\n");</w:t>
        <w:br/>
        <w:t xml:space="preserve">    printf("Enter element to delete: "); scanf("%d",&amp;del);</w:t>
        <w:br/>
        <w:t xml:space="preserve">    root=deleteNode(root,del);</w:t>
        <w:br/>
        <w:t xml:space="preserve">    printf("AVL Tree after deletion: "); inorder(root);</w:t>
        <w:br/>
        <w:t xml:space="preserve">    return 0;</w:t>
        <w:br/>
        <w:t>}</w:t>
      </w:r>
    </w:p>
    <w:p>
      <w:pPr>
        <w:spacing w:after="40" w:before="0"/>
      </w:pPr>
      <w:r>
        <w:rPr>
          <w:b/>
          <w:sz w:val="28"/>
        </w:rPr>
        <w:t>2(e) B-Tree - Insertion and Deletion</w:t>
      </w:r>
    </w:p>
    <w:p>
      <w:pPr>
        <w:spacing w:after="40" w:before="0"/>
      </w:pPr>
      <w:r>
        <w:rPr>
          <w:rFonts w:ascii="Courier New" w:hAnsi="Courier New"/>
          <w:sz w:val="17"/>
        </w:rPr>
        <w:t>#include &lt;stdio.h&gt;</w:t>
        <w:br/>
        <w:t>#include &lt;stdlib.h&gt;</w:t>
        <w:br/>
        <w:t>#define T 3</w:t>
        <w:br/>
        <w:br/>
        <w:t>struct BTreeNode { int keys[2*T-1],n,leaf; struct BTreeNode *child[2*T]; };</w:t>
        <w:br/>
        <w:br/>
        <w:t>struct BTreeNode* createNode(int leaf) {</w:t>
        <w:br/>
        <w:t xml:space="preserve">    struct BTreeNode *n=malloc(sizeof(struct BTreeNode));</w:t>
        <w:br/>
        <w:t xml:space="preserve">    n-&gt;n=0; n-&gt;leaf=leaf;</w:t>
        <w:br/>
        <w:t xml:space="preserve">    for (int i=0;i&lt;2*T;i++) n-&gt;child[i]=NULL;</w:t>
        <w:br/>
        <w:t xml:space="preserve">    return n;</w:t>
        <w:br/>
        <w:t>}</w:t>
        <w:br/>
        <w:br/>
        <w:t>void traverse(struct BTreeNode *r) {</w:t>
        <w:br/>
        <w:t xml:space="preserve">    if (!r) return;</w:t>
        <w:br/>
        <w:t xml:space="preserve">    int i;</w:t>
        <w:br/>
        <w:t xml:space="preserve">    for (i=0;i&lt;r-&gt;n;i++) {</w:t>
        <w:br/>
        <w:t xml:space="preserve">        if (!r-&gt;leaf) traverse(r-&gt;child[i]);</w:t>
        <w:br/>
        <w:t xml:space="preserve">        printf("%d ",r-&gt;keys[i]);</w:t>
        <w:br/>
        <w:t xml:space="preserve">    }</w:t>
        <w:br/>
        <w:t xml:space="preserve">    if (!r-&gt;leaf) traverse(r-&gt;child[i]);</w:t>
        <w:br/>
        <w:t>}</w:t>
        <w:br/>
        <w:br/>
        <w:t>void splitChild(struct BTreeNode *p,int i,struct BTreeNode *c) {</w:t>
        <w:br/>
        <w:t xml:space="preserve">    struct BTreeNode *n=createNode(c-&gt;leaf);</w:t>
        <w:br/>
        <w:t xml:space="preserve">    n-&gt;n=T-1;</w:t>
        <w:br/>
        <w:t xml:space="preserve">    for (int j=0;j&lt;T-1;j++) n-&gt;keys[j]=c-&gt;keys[j+T];</w:t>
        <w:br/>
        <w:t xml:space="preserve">    if (!c-&gt;leaf) for (int j=0;j&lt;T;j++) n-&gt;child[j]=c-&gt;child[j+T];</w:t>
        <w:br/>
        <w:t xml:space="preserve">    c-&gt;n=T-1;</w:t>
        <w:br/>
        <w:t xml:space="preserve">    for (int j=p-&gt;n;j&gt;=i+1;j--) p-&gt;child[j+1]=p-&gt;child[j];</w:t>
        <w:br/>
        <w:t xml:space="preserve">    p-&gt;child[i+1]=n;</w:t>
        <w:br/>
        <w:t xml:space="preserve">    for (int j=p-&gt;n-1;j&gt;=i;j--) p-&gt;keys[j+1]=p-&gt;keys[j];</w:t>
        <w:br/>
        <w:t xml:space="preserve">    p-&gt;keys[i]=c-&gt;keys[T-1]; p-&gt;n++;</w:t>
        <w:br/>
        <w:t>}</w:t>
        <w:br/>
        <w:br/>
        <w:t>void insertNonFull(struct BTreeNode *r,int k) {</w:t>
        <w:br/>
        <w:t xml:space="preserve">    int i=r-&gt;n-1;</w:t>
        <w:br/>
        <w:t xml:space="preserve">    if (r-&gt;leaf) {</w:t>
        <w:br/>
        <w:t xml:space="preserve">        while (i&gt;=0 &amp;&amp; k&lt;r-&gt;keys[i]) r-&gt;keys[i+1]=r-&gt;keys[i--];</w:t>
        <w:br/>
        <w:t xml:space="preserve">        r-&gt;keys[i+1]=k; r-&gt;n++;</w:t>
        <w:br/>
        <w:t xml:space="preserve">    } else {</w:t>
        <w:br/>
        <w:t xml:space="preserve">        while (i&gt;=0 &amp;&amp; k&lt;r-&gt;keys[i]) i--;</w:t>
        <w:br/>
        <w:t xml:space="preserve">        i++;</w:t>
        <w:br/>
        <w:t xml:space="preserve">        if (r-&gt;child[i]-&gt;n==2*T-1) {</w:t>
        <w:br/>
        <w:t xml:space="preserve">            splitChild(r,i,r-&gt;child[i]);</w:t>
        <w:br/>
        <w:t xml:space="preserve">            if (k&gt;r-&gt;keys[i]) i++;</w:t>
        <w:br/>
        <w:t xml:space="preserve">        }</w:t>
        <w:br/>
        <w:t xml:space="preserve">        insertNonFull(r-&gt;child[i],k);</w:t>
        <w:br/>
        <w:t xml:space="preserve">    }</w:t>
        <w:br/>
        <w:t>}</w:t>
        <w:br/>
        <w:br/>
        <w:t>void insert(struct BTreeNode **root,int k) {</w:t>
        <w:br/>
        <w:t xml:space="preserve">    if (!*root) {</w:t>
        <w:br/>
        <w:t xml:space="preserve">        *root=createNode(1); (*root)-&gt;keys[0]=k; (*root)-&gt;n=1; return;</w:t>
        <w:br/>
        <w:t xml:space="preserve">    }</w:t>
        <w:br/>
        <w:t xml:space="preserve">    if ((*root)-&gt;n==2*T-1) {</w:t>
        <w:br/>
        <w:t xml:space="preserve">        struct BTreeNode *n=createNode(0); int i=0;</w:t>
        <w:br/>
        <w:t xml:space="preserve">        n-&gt;child[0]=*root; splitChild(n,0,*root);</w:t>
        <w:br/>
        <w:t xml:space="preserve">        if (k&gt;n-&gt;keys[0]) i++;</w:t>
        <w:br/>
        <w:t xml:space="preserve">        insertNonFull(n-&gt;child[i],k); *root=n;</w:t>
        <w:br/>
        <w:t xml:space="preserve">    } else insertNonFull(*root,k);</w:t>
        <w:br/>
        <w:t>}</w:t>
        <w:br/>
        <w:br/>
        <w:t>int findKey(struct BTreeNode *r,int k) {</w:t>
        <w:br/>
        <w:t xml:space="preserve">    int i=0;</w:t>
        <w:br/>
        <w:t xml:space="preserve">    while (i&lt;r-&gt;n &amp;&amp; r-&gt;keys[i]&lt;k) i++;</w:t>
        <w:br/>
        <w:t xml:space="preserve">    return i;</w:t>
        <w:br/>
        <w:t>}</w:t>
        <w:br/>
        <w:br/>
        <w:t>int getPredecessor(struct BTreeNode *r) {</w:t>
        <w:br/>
        <w:t xml:space="preserve">    while (!r-&gt;leaf) r=r-&gt;child[r-&gt;n];</w:t>
        <w:br/>
        <w:t xml:space="preserve">    return r-&gt;keys[r-&gt;n-1];</w:t>
        <w:br/>
        <w:t>}</w:t>
        <w:br/>
        <w:br/>
        <w:t>int getSuccessor(struct BTreeNode *r) {</w:t>
        <w:br/>
        <w:t xml:space="preserve">    while (!r-&gt;leaf) r=r-&gt;child[0];</w:t>
        <w:br/>
        <w:t xml:space="preserve">    return r-&gt;keys[0];</w:t>
        <w:br/>
        <w:t>}</w:t>
        <w:br/>
        <w:br/>
        <w:t>void removeFromLeaf(struct BTreeNode *r,int i) {</w:t>
        <w:br/>
        <w:t xml:space="preserve">    for (int j=i+1;j&lt;r-&gt;n;j++) r-&gt;keys[j-1]=r-&gt;keys[j];</w:t>
        <w:br/>
        <w:t xml:space="preserve">    r-&gt;n--;</w:t>
        <w:br/>
        <w:t>}</w:t>
        <w:br/>
        <w:br/>
        <w:t>void merge(struct BTreeNode *r,int i) {</w:t>
        <w:br/>
        <w:t xml:space="preserve">    struct BTreeNode *c=r-&gt;child[i],*s=r-&gt;child[i+1];</w:t>
        <w:br/>
        <w:t xml:space="preserve">    c-&gt;keys[T-1]=r-&gt;keys[i];</w:t>
        <w:br/>
        <w:t xml:space="preserve">    for (int j=0;j&lt;s-&gt;n;j++) c-&gt;keys[j+T]=s-&gt;keys[j];</w:t>
        <w:br/>
        <w:t xml:space="preserve">    if (!c-&gt;leaf) for (int j=0;j&lt;=s-&gt;n;j++) c-&gt;child[j+T]=s-&gt;child[j];</w:t>
        <w:br/>
        <w:t xml:space="preserve">    for (int j=i+1;j&lt;r-&gt;n;j++) r-&gt;keys[j-1]=r-&gt;keys[j];</w:t>
        <w:br/>
        <w:t xml:space="preserve">    for (int j=i+2;j&lt;=r-&gt;n;j++) r-&gt;child[j-1]=r-&gt;child[j];</w:t>
        <w:br/>
        <w:t xml:space="preserve">    c-&gt;n+=s-&gt;n+1; r-&gt;n--; free(s);</w:t>
        <w:br/>
        <w:t>}</w:t>
        <w:br/>
        <w:br/>
        <w:t>void borrowFromPrev(struct BTreeNode *r,int i) {</w:t>
        <w:br/>
        <w:t xml:space="preserve">    struct BTreeNode *c=r-&gt;child[i],*s=r-&gt;child[i-1];</w:t>
        <w:br/>
        <w:t xml:space="preserve">    for (int j=c-&gt;n-1;j&gt;=0;j--) c-&gt;keys[j+1]=c-&gt;keys[j];</w:t>
        <w:br/>
        <w:t xml:space="preserve">    if (!c-&gt;leaf) for (int j=c-&gt;n;j&gt;=0;j--) c-&gt;child[j+1]=c-&gt;child[j];</w:t>
        <w:br/>
        <w:t xml:space="preserve">    if (!c-&gt;leaf) c-&gt;child[0]=s-&gt;child[s-&gt;n];</w:t>
        <w:br/>
        <w:t xml:space="preserve">    c-&gt;keys[0]=r-&gt;keys[i-1]; r-&gt;keys[i-1]=s-&gt;keys[s-&gt;n-1];</w:t>
        <w:br/>
        <w:t xml:space="preserve">    c-&gt;n++; s-&gt;n--;</w:t>
        <w:br/>
        <w:t>}</w:t>
        <w:br/>
        <w:br/>
        <w:t>void borrowFromNext(struct BTreeNode *r,int i) {</w:t>
        <w:br/>
        <w:t xml:space="preserve">    struct BTreeNode *c=r-&gt;child[i],*s=r-&gt;child[i+1];</w:t>
        <w:br/>
        <w:t xml:space="preserve">    c-&gt;keys[c-&gt;n]=r-&gt;keys[i];</w:t>
        <w:br/>
        <w:t xml:space="preserve">    if (!c-&gt;leaf) c-&gt;child[c-&gt;n+1]=s-&gt;child[0];</w:t>
        <w:br/>
        <w:t xml:space="preserve">    r-&gt;keys[i]=s-&gt;keys[0];</w:t>
        <w:br/>
        <w:t xml:space="preserve">    for (int j=1;j&lt;s-&gt;n;j++) s-&gt;keys[j-1]=s-&gt;keys[j];</w:t>
        <w:br/>
        <w:t xml:space="preserve">    if (!s-&gt;leaf) for (int j=1;j&lt;=s-&gt;n;j++) s-&gt;child[j-1]=s-&gt;child[j];</w:t>
        <w:br/>
        <w:t xml:space="preserve">    c-&gt;n++; s-&gt;n--;</w:t>
        <w:br/>
        <w:t>}</w:t>
        <w:br/>
        <w:br/>
        <w:t>void fill(struct BTreeNode *r,int i) {</w:t>
        <w:br/>
        <w:t xml:space="preserve">    if (i &amp;&amp; r-&gt;child[i-1]-&gt;n&gt;=T) borrowFromPrev(r,i);</w:t>
        <w:br/>
        <w:t xml:space="preserve">    else if (i!=r-&gt;n &amp;&amp; r-&gt;child[i+1]-&gt;n&gt;=T) borrowFromNext(r,i);</w:t>
        <w:br/>
        <w:t xml:space="preserve">    else merge(r,i!=r-&gt;n ? i : i-1);</w:t>
        <w:br/>
        <w:t>}</w:t>
        <w:br/>
        <w:br/>
        <w:t>void deleteKey(struct BTreeNode *r,int k);</w:t>
        <w:br/>
        <w:br/>
        <w:t>void removeFromNonLeaf(struct BTreeNode *r,int i) {</w:t>
        <w:br/>
        <w:t xml:space="preserve">    int k=r-&gt;keys[i],x;</w:t>
        <w:br/>
        <w:t xml:space="preserve">    if (r-&gt;child[i]-&gt;n&gt;=T) {</w:t>
        <w:br/>
        <w:t xml:space="preserve">        x=getPredecessor(r-&gt;child[i]); r-&gt;keys[i]=x; deleteKey(r-&gt;child[i],x);</w:t>
        <w:br/>
        <w:t xml:space="preserve">    } else if (r-&gt;child[i+1]-&gt;n&gt;=T) {</w:t>
        <w:br/>
        <w:t xml:space="preserve">        x=getSuccessor(r-&gt;child[i+1]); r-&gt;keys[i]=x; deleteKey(r-&gt;child[i+1],x);</w:t>
        <w:br/>
        <w:t xml:space="preserve">    } else {</w:t>
        <w:br/>
        <w:t xml:space="preserve">        merge(r,i); deleteKey(r-&gt;child[i],k);</w:t>
        <w:br/>
        <w:t xml:space="preserve">    }</w:t>
        <w:br/>
        <w:t>}</w:t>
        <w:br/>
        <w:br/>
        <w:t>void deleteKey(struct BTreeNode *r,int k) {</w:t>
        <w:br/>
        <w:t xml:space="preserve">    int i=findKey(r,k),flag;</w:t>
        <w:br/>
        <w:t xml:space="preserve">    if (i&lt;r-&gt;n &amp;&amp; r-&gt;keys[i]==k) {</w:t>
        <w:br/>
        <w:t xml:space="preserve">        if (r-&gt;leaf) removeFromLeaf(r,i);</w:t>
        <w:br/>
        <w:t xml:space="preserve">        else removeFromNonLeaf(r,i);</w:t>
        <w:br/>
        <w:t xml:space="preserve">    } else {</w:t>
        <w:br/>
        <w:t xml:space="preserve">        if (r-&gt;leaf) { printf("Key %d not found\n",k); return; }</w:t>
        <w:br/>
        <w:t xml:space="preserve">        flag=(i==r-&gt;n);</w:t>
        <w:br/>
        <w:t xml:space="preserve">        if (r-&gt;child[i]-&gt;n&lt;T) fill(r,i);</w:t>
        <w:br/>
        <w:t xml:space="preserve">        if (flag &amp;&amp; i&gt;r-&gt;n) deleteKey(r-&gt;child[i-1],k);</w:t>
        <w:br/>
        <w:t xml:space="preserve">        else deleteKey(r-&gt;child[i],k);</w:t>
        <w:br/>
        <w:t xml:space="preserve">    }</w:t>
        <w:br/>
        <w:t>}</w:t>
        <w:br/>
        <w:br/>
        <w:t>void delete(struct BTreeNode **root,int k) {</w:t>
        <w:br/>
        <w:t xml:space="preserve">    struct BTreeNode *t;</w:t>
        <w:br/>
        <w:t xml:space="preserve">    if (!*root) { printf("Tree is empty\n"); return; }</w:t>
        <w:br/>
        <w:t xml:space="preserve">    deleteKey(*root,k);</w:t>
        <w:br/>
        <w:t xml:space="preserve">    if ((*root)-&gt;n==0) {</w:t>
        <w:br/>
        <w:t xml:space="preserve">        t=*root;</w:t>
        <w:br/>
        <w:t xml:space="preserve">        *root=(*root)-&gt;leaf ? NULL : (*root)-&gt;child[0];</w:t>
        <w:br/>
        <w:t xml:space="preserve">        free(t);</w:t>
        <w:br/>
        <w:t xml:space="preserve">    }</w:t>
        <w:br/>
        <w:t>}</w:t>
        <w:br/>
        <w:br/>
        <w:t>int main() {</w:t>
        <w:br/>
        <w:t xml:space="preserve">    struct BTreeNode *root=NULL; int n,x,del;</w:t>
        <w:br/>
        <w:t xml:space="preserve">    printf("Enter number of elements: "); scanf("%d",&amp;n);</w:t>
        <w:br/>
        <w:t xml:space="preserve">    printf("Enter elements:\n");</w:t>
        <w:br/>
        <w:t xml:space="preserve">    for (int i=0;i&lt;n;i++) { scanf("%d",&amp;x); insert(&amp;root,x); }</w:t>
        <w:br/>
        <w:t xml:space="preserve">    printf("B-Tree before deletion: "); traverse(root);</w:t>
        <w:br/>
        <w:t xml:space="preserve">    printf("\nEnter key to delete: "); scanf("%d",&amp;del);</w:t>
        <w:br/>
        <w:t xml:space="preserve">    delete(&amp;root,del);</w:t>
        <w:br/>
        <w:t xml:space="preserve">    printf("B-Tree after deletion: "); traverse(root);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